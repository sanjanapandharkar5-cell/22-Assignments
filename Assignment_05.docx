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0CF3FA47" w:rsidR="00403E67" w:rsidRDefault="00000000" w:rsidP="00016D5B">
      <w:pPr>
        <w:pStyle w:val="ListParagraph"/>
        <w:numPr>
          <w:ilvl w:val="0"/>
          <w:numId w:val="10"/>
        </w:numPr>
      </w:pPr>
      <w:r>
        <w:t>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5F788B07" w14:textId="30A3A2A8" w:rsidR="00016D5B" w:rsidRDefault="00016D5B" w:rsidP="00016D5B">
      <w:pPr>
        <w:pStyle w:val="Heading2"/>
      </w:pPr>
      <w:r>
        <w:t>FLOWCHART:</w:t>
      </w:r>
    </w:p>
    <w:p w14:paraId="10A3D3FC" w14:textId="14C676A4" w:rsidR="00016D5B" w:rsidRPr="00016D5B" w:rsidRDefault="009F7625" w:rsidP="00016D5B">
      <w:r>
        <w:rPr>
          <w:noProof/>
        </w:rPr>
        <w:drawing>
          <wp:inline distT="0" distB="0" distL="0" distR="0" wp14:anchorId="5000C7F0" wp14:editId="3E88C5F6">
            <wp:extent cx="5869305" cy="601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601" cy="6036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CA56EA" w14:textId="77777777" w:rsidR="00016D5B" w:rsidRDefault="00016D5B" w:rsidP="00016D5B"/>
    <w:p w14:paraId="6672FB50" w14:textId="7508F06C" w:rsidR="00403E67" w:rsidRDefault="00000000">
      <w:pPr>
        <w:pStyle w:val="Heading2"/>
      </w:pPr>
      <w:r>
        <w:lastRenderedPageBreak/>
        <w:t>C PROGRAM:</w:t>
      </w:r>
      <w:r w:rsidR="005B30AB">
        <w:t xml:space="preserve"> (Type C Program)</w:t>
      </w:r>
    </w:p>
    <w:p w14:paraId="39E363AF" w14:textId="77777777" w:rsidR="00AA4ED2" w:rsidRDefault="00000000" w:rsidP="00AA4ED2">
      <w:r>
        <w:br/>
      </w:r>
      <w:r>
        <w:br/>
      </w:r>
      <w:r w:rsidR="00AA4ED2">
        <w:t>#include &lt;stdio.h&gt;</w:t>
      </w:r>
    </w:p>
    <w:p w14:paraId="63741008" w14:textId="77777777" w:rsidR="00AA4ED2" w:rsidRDefault="00AA4ED2" w:rsidP="00AA4ED2"/>
    <w:p w14:paraId="7697EC7A" w14:textId="77777777" w:rsidR="00AA4ED2" w:rsidRDefault="00AA4ED2" w:rsidP="00AA4ED2"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3D5801E7" w14:textId="77777777" w:rsidR="00AA4ED2" w:rsidRDefault="00AA4ED2" w:rsidP="00AA4ED2"/>
    <w:p w14:paraId="744DBEE0" w14:textId="77777777" w:rsidR="00AA4ED2" w:rsidRDefault="00AA4ED2" w:rsidP="00AA4ED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5A08DE9" w14:textId="77777777" w:rsidR="00AA4ED2" w:rsidRDefault="00AA4ED2" w:rsidP="00AA4ED2">
      <w:r>
        <w:t xml:space="preserve">    int n, i, j, k;</w:t>
      </w:r>
    </w:p>
    <w:p w14:paraId="5B710B45" w14:textId="77777777" w:rsidR="00AA4ED2" w:rsidRDefault="00AA4ED2" w:rsidP="00AA4ED2">
      <w:r>
        <w:t xml:space="preserve">    int A[MAX][MAX], B[MAX][MAX], </w:t>
      </w:r>
      <w:proofErr w:type="gramStart"/>
      <w:r>
        <w:t>sum[</w:t>
      </w:r>
      <w:proofErr w:type="gramEnd"/>
      <w:r>
        <w:t>MAX][MAX];</w:t>
      </w:r>
    </w:p>
    <w:p w14:paraId="1ACA37ED" w14:textId="77777777" w:rsidR="00AA4ED2" w:rsidRDefault="00AA4ED2" w:rsidP="00AA4ED2">
      <w:r>
        <w:t xml:space="preserve">    int saddleFound = 0;</w:t>
      </w:r>
    </w:p>
    <w:p w14:paraId="5AD03B1D" w14:textId="77777777" w:rsidR="00AA4ED2" w:rsidRDefault="00AA4ED2" w:rsidP="00AA4ED2"/>
    <w:p w14:paraId="0178B456" w14:textId="77777777" w:rsidR="00AA4ED2" w:rsidRDefault="00AA4ED2" w:rsidP="00AA4ED2">
      <w:r>
        <w:t xml:space="preserve">    // Step 2: Read the order of matrix</w:t>
      </w:r>
    </w:p>
    <w:p w14:paraId="0EAAF0D5" w14:textId="77777777" w:rsidR="00AA4ED2" w:rsidRDefault="00AA4ED2" w:rsidP="00AA4ED2">
      <w:r>
        <w:t xml:space="preserve">    </w:t>
      </w:r>
      <w:proofErr w:type="gramStart"/>
      <w:r>
        <w:t>printf(</w:t>
      </w:r>
      <w:proofErr w:type="gramEnd"/>
      <w:r>
        <w:t>"Enter order of square matrix (n x n): ");</w:t>
      </w:r>
    </w:p>
    <w:p w14:paraId="4EE5C796" w14:textId="77777777" w:rsidR="00AA4ED2" w:rsidRDefault="00AA4ED2" w:rsidP="00AA4ED2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6026B146" w14:textId="77777777" w:rsidR="00AA4ED2" w:rsidRDefault="00AA4ED2" w:rsidP="00AA4ED2"/>
    <w:p w14:paraId="476BC29D" w14:textId="77777777" w:rsidR="00AA4ED2" w:rsidRDefault="00AA4ED2" w:rsidP="00AA4ED2">
      <w:r>
        <w:t xml:space="preserve">    // Step 3: Read elements of matrices</w:t>
      </w:r>
    </w:p>
    <w:p w14:paraId="0C15E85D" w14:textId="77777777" w:rsidR="00AA4ED2" w:rsidRDefault="00AA4ED2" w:rsidP="00AA4ED2">
      <w:r>
        <w:t xml:space="preserve">    </w:t>
      </w:r>
      <w:proofErr w:type="gramStart"/>
      <w:r>
        <w:t>printf(</w:t>
      </w:r>
      <w:proofErr w:type="gramEnd"/>
      <w:r>
        <w:t>"\nEnter elements of Matrix A:\n");</w:t>
      </w:r>
    </w:p>
    <w:p w14:paraId="3F7FFDC5" w14:textId="77777777" w:rsidR="00AA4ED2" w:rsidRDefault="00AA4ED2" w:rsidP="00AA4ED2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2C373B12" w14:textId="77777777" w:rsidR="00AA4ED2" w:rsidRDefault="00AA4ED2" w:rsidP="00AA4ED2">
      <w:r>
        <w:t xml:space="preserve">        </w:t>
      </w:r>
      <w:proofErr w:type="gramStart"/>
      <w:r>
        <w:t>for(</w:t>
      </w:r>
      <w:proofErr w:type="gramEnd"/>
      <w:r>
        <w:t>j = 0; j &lt; n; j++)</w:t>
      </w:r>
    </w:p>
    <w:p w14:paraId="5DE1E679" w14:textId="77777777" w:rsidR="00AA4ED2" w:rsidRDefault="00AA4ED2" w:rsidP="00AA4ED2">
      <w:r>
        <w:t xml:space="preserve">            </w:t>
      </w:r>
      <w:proofErr w:type="gramStart"/>
      <w:r>
        <w:t>scanf(</w:t>
      </w:r>
      <w:proofErr w:type="gramEnd"/>
      <w:r>
        <w:t>"%d", &amp;A[i][j]);</w:t>
      </w:r>
    </w:p>
    <w:p w14:paraId="3E538DFE" w14:textId="77777777" w:rsidR="00AA4ED2" w:rsidRDefault="00AA4ED2" w:rsidP="00AA4ED2"/>
    <w:p w14:paraId="267B218A" w14:textId="77777777" w:rsidR="00AA4ED2" w:rsidRDefault="00AA4ED2" w:rsidP="00AA4ED2">
      <w:r>
        <w:t xml:space="preserve">    </w:t>
      </w:r>
      <w:proofErr w:type="gramStart"/>
      <w:r>
        <w:t>printf(</w:t>
      </w:r>
      <w:proofErr w:type="gramEnd"/>
      <w:r>
        <w:t>"\nEnter elements of Matrix B:\n");</w:t>
      </w:r>
    </w:p>
    <w:p w14:paraId="5CC283EC" w14:textId="77777777" w:rsidR="00AA4ED2" w:rsidRDefault="00AA4ED2" w:rsidP="00AA4ED2">
      <w:r>
        <w:t xml:space="preserve">    </w:t>
      </w:r>
      <w:proofErr w:type="gramStart"/>
      <w:r>
        <w:t>for(</w:t>
      </w:r>
      <w:proofErr w:type="gramEnd"/>
      <w:r>
        <w:t>i = 0; i &lt; n; i++)</w:t>
      </w:r>
    </w:p>
    <w:p w14:paraId="2D4BD7F1" w14:textId="77777777" w:rsidR="00AA4ED2" w:rsidRDefault="00AA4ED2" w:rsidP="00AA4ED2">
      <w:r>
        <w:t xml:space="preserve">        </w:t>
      </w:r>
      <w:proofErr w:type="gramStart"/>
      <w:r>
        <w:t>for(</w:t>
      </w:r>
      <w:proofErr w:type="gramEnd"/>
      <w:r>
        <w:t>j = 0; j &lt; n; j++)</w:t>
      </w:r>
    </w:p>
    <w:p w14:paraId="51A7FEE8" w14:textId="77777777" w:rsidR="00AA4ED2" w:rsidRDefault="00AA4ED2" w:rsidP="00AA4ED2">
      <w:r>
        <w:t xml:space="preserve">            </w:t>
      </w:r>
      <w:proofErr w:type="gramStart"/>
      <w:r>
        <w:t>scanf(</w:t>
      </w:r>
      <w:proofErr w:type="gramEnd"/>
      <w:r>
        <w:t>"%d", &amp;B[i][j]);</w:t>
      </w:r>
    </w:p>
    <w:p w14:paraId="34EAF9A0" w14:textId="77777777" w:rsidR="00AA4ED2" w:rsidRDefault="00AA4ED2" w:rsidP="00AA4ED2"/>
    <w:p w14:paraId="357745D1" w14:textId="77777777" w:rsidR="00AA4ED2" w:rsidRDefault="00AA4ED2" w:rsidP="00AA4ED2">
      <w:r>
        <w:lastRenderedPageBreak/>
        <w:t xml:space="preserve">    // Step 4: Matrix Addition</w:t>
      </w:r>
    </w:p>
    <w:p w14:paraId="3BBE42D6" w14:textId="77777777" w:rsidR="00AA4ED2" w:rsidRDefault="00AA4ED2" w:rsidP="00AA4ED2">
      <w:r>
        <w:t xml:space="preserve">    </w:t>
      </w:r>
      <w:proofErr w:type="gramStart"/>
      <w:r>
        <w:t>printf(</w:t>
      </w:r>
      <w:proofErr w:type="gramEnd"/>
      <w:r>
        <w:t>"\nMatrix Addition (A + B):\n");</w:t>
      </w:r>
    </w:p>
    <w:p w14:paraId="0D16D267" w14:textId="77777777" w:rsidR="00AA4ED2" w:rsidRDefault="00AA4ED2" w:rsidP="00AA4ED2">
      <w:r>
        <w:t xml:space="preserve">    </w:t>
      </w:r>
      <w:proofErr w:type="gramStart"/>
      <w:r>
        <w:t>for(</w:t>
      </w:r>
      <w:proofErr w:type="gramEnd"/>
      <w:r>
        <w:t>i = 0; i &lt; n; i++) {</w:t>
      </w:r>
    </w:p>
    <w:p w14:paraId="3F9277E9" w14:textId="77777777" w:rsidR="00AA4ED2" w:rsidRDefault="00AA4ED2" w:rsidP="00AA4ED2">
      <w:r>
        <w:t xml:space="preserve">        </w:t>
      </w:r>
      <w:proofErr w:type="gramStart"/>
      <w:r>
        <w:t>for(</w:t>
      </w:r>
      <w:proofErr w:type="gramEnd"/>
      <w:r>
        <w:t>j = 0; j &lt; n; j++) {</w:t>
      </w:r>
    </w:p>
    <w:p w14:paraId="710EEBDA" w14:textId="77777777" w:rsidR="00AA4ED2" w:rsidRDefault="00AA4ED2" w:rsidP="00AA4ED2">
      <w:r>
        <w:t xml:space="preserve">            sum[i][j] = A[i][j] + B[i][j];</w:t>
      </w:r>
    </w:p>
    <w:p w14:paraId="647AEB9A" w14:textId="77777777" w:rsidR="00AA4ED2" w:rsidRDefault="00AA4ED2" w:rsidP="00AA4ED2">
      <w:r>
        <w:t xml:space="preserve">            </w:t>
      </w:r>
      <w:proofErr w:type="gramStart"/>
      <w:r>
        <w:t>printf(</w:t>
      </w:r>
      <w:proofErr w:type="gramEnd"/>
      <w:r>
        <w:t>"%d ", sum[i][j]);</w:t>
      </w:r>
    </w:p>
    <w:p w14:paraId="5AAD51E1" w14:textId="77777777" w:rsidR="00AA4ED2" w:rsidRDefault="00AA4ED2" w:rsidP="00AA4ED2">
      <w:r>
        <w:t xml:space="preserve">        }</w:t>
      </w:r>
    </w:p>
    <w:p w14:paraId="462B03E6" w14:textId="77777777" w:rsidR="00AA4ED2" w:rsidRDefault="00AA4ED2" w:rsidP="00AA4ED2">
      <w:r>
        <w:t xml:space="preserve">        printf("\n");</w:t>
      </w:r>
    </w:p>
    <w:p w14:paraId="7B415C41" w14:textId="77777777" w:rsidR="00AA4ED2" w:rsidRDefault="00AA4ED2" w:rsidP="00AA4ED2">
      <w:r>
        <w:t xml:space="preserve">    }</w:t>
      </w:r>
    </w:p>
    <w:p w14:paraId="157D1151" w14:textId="77777777" w:rsidR="00AA4ED2" w:rsidRDefault="00AA4ED2" w:rsidP="00AA4ED2"/>
    <w:p w14:paraId="7A0E12E2" w14:textId="77777777" w:rsidR="00AA4ED2" w:rsidRDefault="00AA4ED2" w:rsidP="00AA4ED2">
      <w:r>
        <w:t xml:space="preserve">    // Step 5: Saddle Point</w:t>
      </w:r>
    </w:p>
    <w:p w14:paraId="08F76CBA" w14:textId="77777777" w:rsidR="00AA4ED2" w:rsidRDefault="00AA4ED2" w:rsidP="00AA4ED2">
      <w:r>
        <w:t xml:space="preserve">    </w:t>
      </w:r>
      <w:proofErr w:type="gramStart"/>
      <w:r>
        <w:t>printf(</w:t>
      </w:r>
      <w:proofErr w:type="gramEnd"/>
      <w:r>
        <w:t>"\nSaddle Point of Matrix A:\n");</w:t>
      </w:r>
    </w:p>
    <w:p w14:paraId="1712E288" w14:textId="77777777" w:rsidR="00AA4ED2" w:rsidRDefault="00AA4ED2" w:rsidP="00AA4ED2">
      <w:r>
        <w:t xml:space="preserve">    </w:t>
      </w:r>
      <w:proofErr w:type="gramStart"/>
      <w:r>
        <w:t>for(</w:t>
      </w:r>
      <w:proofErr w:type="gramEnd"/>
      <w:r>
        <w:t>i = 0; i &lt; n; i++) {</w:t>
      </w:r>
    </w:p>
    <w:p w14:paraId="4A892F68" w14:textId="77777777" w:rsidR="00AA4ED2" w:rsidRDefault="00AA4ED2" w:rsidP="00AA4ED2">
      <w:r>
        <w:t xml:space="preserve">        int min = A[i][0];</w:t>
      </w:r>
    </w:p>
    <w:p w14:paraId="0BEC84DF" w14:textId="77777777" w:rsidR="00AA4ED2" w:rsidRDefault="00AA4ED2" w:rsidP="00AA4ED2">
      <w:r>
        <w:t xml:space="preserve">        int colIndex = 0;</w:t>
      </w:r>
    </w:p>
    <w:p w14:paraId="0BB21B8F" w14:textId="77777777" w:rsidR="00AA4ED2" w:rsidRDefault="00AA4ED2" w:rsidP="00AA4ED2"/>
    <w:p w14:paraId="4AD7E76F" w14:textId="77777777" w:rsidR="00AA4ED2" w:rsidRDefault="00AA4ED2" w:rsidP="00AA4ED2">
      <w:r>
        <w:t xml:space="preserve">        // Find minimum in row</w:t>
      </w:r>
    </w:p>
    <w:p w14:paraId="57D666CA" w14:textId="77777777" w:rsidR="00AA4ED2" w:rsidRDefault="00AA4ED2" w:rsidP="00AA4ED2">
      <w:r>
        <w:t xml:space="preserve">        </w:t>
      </w:r>
      <w:proofErr w:type="gramStart"/>
      <w:r>
        <w:t>for(</w:t>
      </w:r>
      <w:proofErr w:type="gramEnd"/>
      <w:r>
        <w:t>j = 1; j &lt; n; j++) {</w:t>
      </w:r>
    </w:p>
    <w:p w14:paraId="57322893" w14:textId="77777777" w:rsidR="00AA4ED2" w:rsidRDefault="00AA4ED2" w:rsidP="00AA4ED2">
      <w:r>
        <w:t xml:space="preserve">            if(A[i][j] &lt; min) {</w:t>
      </w:r>
    </w:p>
    <w:p w14:paraId="3A4B7D66" w14:textId="77777777" w:rsidR="00AA4ED2" w:rsidRDefault="00AA4ED2" w:rsidP="00AA4ED2">
      <w:r>
        <w:t xml:space="preserve">                min = A[i][j];</w:t>
      </w:r>
    </w:p>
    <w:p w14:paraId="7D167E67" w14:textId="77777777" w:rsidR="00AA4ED2" w:rsidRDefault="00AA4ED2" w:rsidP="00AA4ED2">
      <w:r>
        <w:t xml:space="preserve">                colIndex = j;</w:t>
      </w:r>
    </w:p>
    <w:p w14:paraId="62FC3924" w14:textId="77777777" w:rsidR="00AA4ED2" w:rsidRDefault="00AA4ED2" w:rsidP="00AA4ED2">
      <w:r>
        <w:t xml:space="preserve">            }</w:t>
      </w:r>
    </w:p>
    <w:p w14:paraId="01290082" w14:textId="77777777" w:rsidR="00AA4ED2" w:rsidRDefault="00AA4ED2" w:rsidP="00AA4ED2">
      <w:r>
        <w:t xml:space="preserve">        }</w:t>
      </w:r>
    </w:p>
    <w:p w14:paraId="1D053A52" w14:textId="77777777" w:rsidR="00AA4ED2" w:rsidRDefault="00AA4ED2" w:rsidP="00AA4ED2"/>
    <w:p w14:paraId="6C9B0D04" w14:textId="77777777" w:rsidR="00AA4ED2" w:rsidRDefault="00AA4ED2" w:rsidP="00AA4ED2">
      <w:r>
        <w:t xml:space="preserve">        // Check if it is maximum in column</w:t>
      </w:r>
    </w:p>
    <w:p w14:paraId="134F44C2" w14:textId="77777777" w:rsidR="00AA4ED2" w:rsidRDefault="00AA4ED2" w:rsidP="00AA4ED2">
      <w:r>
        <w:t xml:space="preserve">        int isSaddle = 1;</w:t>
      </w:r>
    </w:p>
    <w:p w14:paraId="630D90BB" w14:textId="77777777" w:rsidR="00AA4ED2" w:rsidRDefault="00AA4ED2" w:rsidP="00AA4ED2">
      <w:r>
        <w:lastRenderedPageBreak/>
        <w:t xml:space="preserve">        </w:t>
      </w:r>
      <w:proofErr w:type="gramStart"/>
      <w:r>
        <w:t>for(</w:t>
      </w:r>
      <w:proofErr w:type="gramEnd"/>
      <w:r>
        <w:t>k = 0; k &lt; n; k++) {</w:t>
      </w:r>
    </w:p>
    <w:p w14:paraId="1A763000" w14:textId="77777777" w:rsidR="00AA4ED2" w:rsidRDefault="00AA4ED2" w:rsidP="00AA4ED2">
      <w:r>
        <w:t xml:space="preserve">            if(A[k][colIndex] &gt; min) {</w:t>
      </w:r>
    </w:p>
    <w:p w14:paraId="431C3037" w14:textId="77777777" w:rsidR="00AA4ED2" w:rsidRDefault="00AA4ED2" w:rsidP="00AA4ED2">
      <w:r>
        <w:t xml:space="preserve">                isSaddle = 0;</w:t>
      </w:r>
    </w:p>
    <w:p w14:paraId="2B727B02" w14:textId="77777777" w:rsidR="00AA4ED2" w:rsidRDefault="00AA4ED2" w:rsidP="00AA4ED2">
      <w:r>
        <w:t xml:space="preserve">                break;</w:t>
      </w:r>
    </w:p>
    <w:p w14:paraId="61E5CB13" w14:textId="77777777" w:rsidR="00AA4ED2" w:rsidRDefault="00AA4ED2" w:rsidP="00AA4ED2">
      <w:r>
        <w:t xml:space="preserve">            }</w:t>
      </w:r>
    </w:p>
    <w:p w14:paraId="47AC7F74" w14:textId="77777777" w:rsidR="00AA4ED2" w:rsidRDefault="00AA4ED2" w:rsidP="00AA4ED2">
      <w:r>
        <w:t xml:space="preserve">        }</w:t>
      </w:r>
    </w:p>
    <w:p w14:paraId="3FA26007" w14:textId="77777777" w:rsidR="00AA4ED2" w:rsidRDefault="00AA4ED2" w:rsidP="00AA4ED2"/>
    <w:p w14:paraId="534AD30B" w14:textId="77777777" w:rsidR="00AA4ED2" w:rsidRDefault="00AA4ED2" w:rsidP="00AA4ED2">
      <w:r>
        <w:t xml:space="preserve">        if(isSaddle) {</w:t>
      </w:r>
    </w:p>
    <w:p w14:paraId="788F396A" w14:textId="77777777" w:rsidR="00AA4ED2" w:rsidRDefault="00AA4ED2" w:rsidP="00AA4ED2">
      <w:r>
        <w:t xml:space="preserve">            </w:t>
      </w:r>
      <w:proofErr w:type="gramStart"/>
      <w:r>
        <w:t>printf(</w:t>
      </w:r>
      <w:proofErr w:type="gramEnd"/>
      <w:r>
        <w:t>"Saddle Point = %d at position (%d,%d)\n", min, i, colIndex);</w:t>
      </w:r>
    </w:p>
    <w:p w14:paraId="299A9158" w14:textId="77777777" w:rsidR="00AA4ED2" w:rsidRDefault="00AA4ED2" w:rsidP="00AA4ED2">
      <w:r>
        <w:t xml:space="preserve">            saddleFound = 1;</w:t>
      </w:r>
    </w:p>
    <w:p w14:paraId="29C69DEF" w14:textId="77777777" w:rsidR="00AA4ED2" w:rsidRDefault="00AA4ED2" w:rsidP="00AA4ED2">
      <w:r>
        <w:t xml:space="preserve">        }</w:t>
      </w:r>
    </w:p>
    <w:p w14:paraId="43A59FCF" w14:textId="77777777" w:rsidR="00AA4ED2" w:rsidRDefault="00AA4ED2" w:rsidP="00AA4ED2">
      <w:r>
        <w:t xml:space="preserve">    }</w:t>
      </w:r>
    </w:p>
    <w:p w14:paraId="43F094B3" w14:textId="77777777" w:rsidR="00AA4ED2" w:rsidRDefault="00AA4ED2" w:rsidP="00AA4ED2">
      <w:r>
        <w:t xml:space="preserve">    if</w:t>
      </w:r>
      <w:proofErr w:type="gramStart"/>
      <w:r>
        <w:t>(!saddleFound</w:t>
      </w:r>
      <w:proofErr w:type="gramEnd"/>
      <w:r>
        <w:t>)</w:t>
      </w:r>
    </w:p>
    <w:p w14:paraId="7F858252" w14:textId="77777777" w:rsidR="00AA4ED2" w:rsidRDefault="00AA4ED2" w:rsidP="00AA4ED2">
      <w:r>
        <w:t xml:space="preserve">        </w:t>
      </w:r>
      <w:proofErr w:type="gramStart"/>
      <w:r>
        <w:t>printf(</w:t>
      </w:r>
      <w:proofErr w:type="gramEnd"/>
      <w:r>
        <w:t>"No Saddle Point found.\n");</w:t>
      </w:r>
    </w:p>
    <w:p w14:paraId="3FE58830" w14:textId="77777777" w:rsidR="00AA4ED2" w:rsidRDefault="00AA4ED2" w:rsidP="00AA4ED2"/>
    <w:p w14:paraId="63A671C7" w14:textId="77777777" w:rsidR="00AA4ED2" w:rsidRDefault="00AA4ED2" w:rsidP="00AA4ED2">
      <w:r>
        <w:t xml:space="preserve">    // Step 6: Inverse of matrix (only for 2x2 or 3x3 for simplicity)</w:t>
      </w:r>
    </w:p>
    <w:p w14:paraId="0367BF0E" w14:textId="77777777" w:rsidR="00AA4ED2" w:rsidRDefault="00AA4ED2" w:rsidP="00AA4ED2">
      <w:r>
        <w:t xml:space="preserve">    </w:t>
      </w:r>
      <w:proofErr w:type="gramStart"/>
      <w:r>
        <w:t>if(</w:t>
      </w:r>
      <w:proofErr w:type="gramEnd"/>
      <w:r>
        <w:t>n == 2) {</w:t>
      </w:r>
    </w:p>
    <w:p w14:paraId="3E1934CF" w14:textId="77777777" w:rsidR="00AA4ED2" w:rsidRDefault="00AA4ED2" w:rsidP="00AA4ED2">
      <w:r>
        <w:t xml:space="preserve">        int det = A[0][</w:t>
      </w:r>
      <w:proofErr w:type="gramStart"/>
      <w:r>
        <w:t>0]*</w:t>
      </w:r>
      <w:proofErr w:type="gramEnd"/>
      <w:r>
        <w:t>A[1][1] - A[0][1]*A[1][0];</w:t>
      </w:r>
    </w:p>
    <w:p w14:paraId="680BAFEE" w14:textId="77777777" w:rsidR="00AA4ED2" w:rsidRDefault="00AA4ED2" w:rsidP="00AA4ED2">
      <w:r>
        <w:t xml:space="preserve">        </w:t>
      </w:r>
      <w:proofErr w:type="gramStart"/>
      <w:r>
        <w:t>if(</w:t>
      </w:r>
      <w:proofErr w:type="gramEnd"/>
      <w:r>
        <w:t>det != 0) {</w:t>
      </w:r>
    </w:p>
    <w:p w14:paraId="23692949" w14:textId="77777777" w:rsidR="00AA4ED2" w:rsidRDefault="00AA4ED2" w:rsidP="00AA4ED2">
      <w:r>
        <w:t xml:space="preserve">            </w:t>
      </w:r>
      <w:proofErr w:type="gramStart"/>
      <w:r>
        <w:t>printf(</w:t>
      </w:r>
      <w:proofErr w:type="gramEnd"/>
      <w:r>
        <w:t>"\nInverse of Matrix A:\n");</w:t>
      </w:r>
    </w:p>
    <w:p w14:paraId="1461979C" w14:textId="77777777" w:rsidR="00AA4ED2" w:rsidRDefault="00AA4ED2" w:rsidP="00AA4ED2">
      <w:r>
        <w:t xml:space="preserve">            </w:t>
      </w:r>
      <w:proofErr w:type="gramStart"/>
      <w:r>
        <w:t>printf(</w:t>
      </w:r>
      <w:proofErr w:type="gramEnd"/>
      <w:r>
        <w:t>"%f %f\n", (float)A[1][1]/det, (float)-A[0][1]/det);</w:t>
      </w:r>
    </w:p>
    <w:p w14:paraId="7F01F716" w14:textId="77777777" w:rsidR="00AA4ED2" w:rsidRDefault="00AA4ED2" w:rsidP="00AA4ED2">
      <w:r>
        <w:t xml:space="preserve">            </w:t>
      </w:r>
      <w:proofErr w:type="gramStart"/>
      <w:r>
        <w:t>printf(</w:t>
      </w:r>
      <w:proofErr w:type="gramEnd"/>
      <w:r>
        <w:t>"%f %f\n", (float)-A[1][0]/det, (float)A[0][0]/det);</w:t>
      </w:r>
    </w:p>
    <w:p w14:paraId="097108C6" w14:textId="77777777" w:rsidR="00AA4ED2" w:rsidRDefault="00AA4ED2" w:rsidP="00AA4ED2">
      <w:r>
        <w:t xml:space="preserve">        } else {</w:t>
      </w:r>
    </w:p>
    <w:p w14:paraId="506A381F" w14:textId="77777777" w:rsidR="00AA4ED2" w:rsidRDefault="00AA4ED2" w:rsidP="00AA4ED2">
      <w:r>
        <w:t xml:space="preserve">            </w:t>
      </w:r>
      <w:proofErr w:type="gramStart"/>
      <w:r>
        <w:t>printf(</w:t>
      </w:r>
      <w:proofErr w:type="gramEnd"/>
      <w:r>
        <w:t>"\nInverse not possible (Determinant = 0)\n");</w:t>
      </w:r>
    </w:p>
    <w:p w14:paraId="15F7CCD7" w14:textId="77777777" w:rsidR="00AA4ED2" w:rsidRDefault="00AA4ED2" w:rsidP="00AA4ED2">
      <w:r>
        <w:t xml:space="preserve">        }</w:t>
      </w:r>
    </w:p>
    <w:p w14:paraId="5E7A03D5" w14:textId="77777777" w:rsidR="00AA4ED2" w:rsidRDefault="00AA4ED2" w:rsidP="00AA4ED2">
      <w:r>
        <w:t xml:space="preserve">    } else {</w:t>
      </w:r>
    </w:p>
    <w:p w14:paraId="09F1F745" w14:textId="77777777" w:rsidR="00AA4ED2" w:rsidRDefault="00AA4ED2" w:rsidP="00AA4ED2">
      <w:r>
        <w:lastRenderedPageBreak/>
        <w:t xml:space="preserve">        </w:t>
      </w:r>
      <w:proofErr w:type="gramStart"/>
      <w:r>
        <w:t>printf(</w:t>
      </w:r>
      <w:proofErr w:type="gramEnd"/>
      <w:r>
        <w:t>"\nInverse calculation implemented only for 2x2 matrix.\n");</w:t>
      </w:r>
    </w:p>
    <w:p w14:paraId="22A7D355" w14:textId="77777777" w:rsidR="00AA4ED2" w:rsidRDefault="00AA4ED2" w:rsidP="00AA4ED2">
      <w:r>
        <w:t xml:space="preserve">    }</w:t>
      </w:r>
    </w:p>
    <w:p w14:paraId="1B631F60" w14:textId="77777777" w:rsidR="00AA4ED2" w:rsidRDefault="00AA4ED2" w:rsidP="00AA4ED2"/>
    <w:p w14:paraId="44B761E5" w14:textId="77777777" w:rsidR="00AA4ED2" w:rsidRDefault="00AA4ED2" w:rsidP="00AA4ED2">
      <w:r>
        <w:t xml:space="preserve">    // Step 7: Check Magic Square</w:t>
      </w:r>
    </w:p>
    <w:p w14:paraId="4A3354A0" w14:textId="77777777" w:rsidR="00AA4ED2" w:rsidRDefault="00AA4ED2" w:rsidP="00AA4ED2">
      <w:r>
        <w:t xml:space="preserve">    int magic = 1;</w:t>
      </w:r>
    </w:p>
    <w:p w14:paraId="2E424E13" w14:textId="77777777" w:rsidR="00AA4ED2" w:rsidRDefault="00AA4ED2" w:rsidP="00AA4ED2">
      <w:r>
        <w:t xml:space="preserve">    int rowSum, colSum, diag1 = 0, diag2 = 0;</w:t>
      </w:r>
    </w:p>
    <w:p w14:paraId="40BA0179" w14:textId="77777777" w:rsidR="00AA4ED2" w:rsidRDefault="00AA4ED2" w:rsidP="00AA4ED2"/>
    <w:p w14:paraId="3AD75F3E" w14:textId="77777777" w:rsidR="00AA4ED2" w:rsidRDefault="00AA4ED2" w:rsidP="00AA4ED2">
      <w:r>
        <w:t xml:space="preserve">    // Diagonal sums</w:t>
      </w:r>
    </w:p>
    <w:p w14:paraId="736D90A8" w14:textId="77777777" w:rsidR="00AA4ED2" w:rsidRDefault="00AA4ED2" w:rsidP="00AA4ED2">
      <w:r>
        <w:t xml:space="preserve">    </w:t>
      </w:r>
      <w:proofErr w:type="gramStart"/>
      <w:r>
        <w:t>for(</w:t>
      </w:r>
      <w:proofErr w:type="gramEnd"/>
      <w:r>
        <w:t>i = 0; i &lt; n; i++) {</w:t>
      </w:r>
    </w:p>
    <w:p w14:paraId="4D5373A4" w14:textId="77777777" w:rsidR="00AA4ED2" w:rsidRDefault="00AA4ED2" w:rsidP="00AA4ED2">
      <w:r>
        <w:t xml:space="preserve">        diag1 += A[i][i];</w:t>
      </w:r>
    </w:p>
    <w:p w14:paraId="1588491A" w14:textId="77777777" w:rsidR="00AA4ED2" w:rsidRDefault="00AA4ED2" w:rsidP="00AA4ED2">
      <w:r>
        <w:t xml:space="preserve">        diag2 += A[i][n-i-1];</w:t>
      </w:r>
    </w:p>
    <w:p w14:paraId="28691ADA" w14:textId="77777777" w:rsidR="00AA4ED2" w:rsidRDefault="00AA4ED2" w:rsidP="00AA4ED2">
      <w:r>
        <w:t xml:space="preserve">    }</w:t>
      </w:r>
    </w:p>
    <w:p w14:paraId="6337DDB5" w14:textId="77777777" w:rsidR="00AA4ED2" w:rsidRDefault="00AA4ED2" w:rsidP="00AA4ED2"/>
    <w:p w14:paraId="714151A7" w14:textId="77777777" w:rsidR="00AA4ED2" w:rsidRDefault="00AA4ED2" w:rsidP="00AA4ED2">
      <w:r>
        <w:t xml:space="preserve">    // Check rows and columns</w:t>
      </w:r>
    </w:p>
    <w:p w14:paraId="71E658E5" w14:textId="77777777" w:rsidR="00AA4ED2" w:rsidRDefault="00AA4ED2" w:rsidP="00AA4ED2">
      <w:r>
        <w:t xml:space="preserve">    </w:t>
      </w:r>
      <w:proofErr w:type="gramStart"/>
      <w:r>
        <w:t>for(</w:t>
      </w:r>
      <w:proofErr w:type="gramEnd"/>
      <w:r>
        <w:t>i = 0; i &lt; n; i++) {</w:t>
      </w:r>
    </w:p>
    <w:p w14:paraId="2CED3251" w14:textId="77777777" w:rsidR="00AA4ED2" w:rsidRDefault="00AA4ED2" w:rsidP="00AA4ED2">
      <w:r>
        <w:t xml:space="preserve">        rowSum = 0;</w:t>
      </w:r>
    </w:p>
    <w:p w14:paraId="22B02146" w14:textId="77777777" w:rsidR="00AA4ED2" w:rsidRDefault="00AA4ED2" w:rsidP="00AA4ED2">
      <w:r>
        <w:t xml:space="preserve">        colSum = 0;</w:t>
      </w:r>
    </w:p>
    <w:p w14:paraId="59F937B8" w14:textId="77777777" w:rsidR="00AA4ED2" w:rsidRDefault="00AA4ED2" w:rsidP="00AA4ED2">
      <w:r>
        <w:t xml:space="preserve">        </w:t>
      </w:r>
      <w:proofErr w:type="gramStart"/>
      <w:r>
        <w:t>for(</w:t>
      </w:r>
      <w:proofErr w:type="gramEnd"/>
      <w:r>
        <w:t>j = 0; j &lt; n; j++) {</w:t>
      </w:r>
    </w:p>
    <w:p w14:paraId="48DB7E03" w14:textId="77777777" w:rsidR="00AA4ED2" w:rsidRDefault="00AA4ED2" w:rsidP="00AA4ED2">
      <w:r>
        <w:t xml:space="preserve">            rowSum += A[i][j];</w:t>
      </w:r>
    </w:p>
    <w:p w14:paraId="277E0FB5" w14:textId="77777777" w:rsidR="00AA4ED2" w:rsidRDefault="00AA4ED2" w:rsidP="00AA4ED2">
      <w:r>
        <w:t xml:space="preserve">            colSum += A[j][i];</w:t>
      </w:r>
    </w:p>
    <w:p w14:paraId="2A2D6BB2" w14:textId="77777777" w:rsidR="00AA4ED2" w:rsidRDefault="00AA4ED2" w:rsidP="00AA4ED2">
      <w:r>
        <w:t xml:space="preserve">        }</w:t>
      </w:r>
    </w:p>
    <w:p w14:paraId="2B895672" w14:textId="77777777" w:rsidR="00AA4ED2" w:rsidRDefault="00AA4ED2" w:rsidP="00AA4ED2">
      <w:r>
        <w:t xml:space="preserve">        </w:t>
      </w:r>
      <w:proofErr w:type="gramStart"/>
      <w:r>
        <w:t>if(</w:t>
      </w:r>
      <w:proofErr w:type="gramEnd"/>
      <w:r>
        <w:t>rowSum != diag1 || colSum != diag1) {</w:t>
      </w:r>
    </w:p>
    <w:p w14:paraId="4EC61187" w14:textId="77777777" w:rsidR="00AA4ED2" w:rsidRDefault="00AA4ED2" w:rsidP="00AA4ED2">
      <w:r>
        <w:t xml:space="preserve">            magic = 0;</w:t>
      </w:r>
    </w:p>
    <w:p w14:paraId="1F9B5823" w14:textId="77777777" w:rsidR="00AA4ED2" w:rsidRDefault="00AA4ED2" w:rsidP="00AA4ED2">
      <w:r>
        <w:t xml:space="preserve">            break;</w:t>
      </w:r>
    </w:p>
    <w:p w14:paraId="2591065E" w14:textId="77777777" w:rsidR="00AA4ED2" w:rsidRDefault="00AA4ED2" w:rsidP="00AA4ED2">
      <w:r>
        <w:t xml:space="preserve">        }</w:t>
      </w:r>
    </w:p>
    <w:p w14:paraId="47ADFAD9" w14:textId="77777777" w:rsidR="00AA4ED2" w:rsidRDefault="00AA4ED2" w:rsidP="00AA4ED2">
      <w:r>
        <w:t xml:space="preserve">    }</w:t>
      </w:r>
    </w:p>
    <w:p w14:paraId="787D213C" w14:textId="77777777" w:rsidR="00AA4ED2" w:rsidRDefault="00AA4ED2" w:rsidP="00AA4ED2"/>
    <w:p w14:paraId="7370E2CB" w14:textId="77777777" w:rsidR="00AA4ED2" w:rsidRDefault="00AA4ED2" w:rsidP="00AA4ED2">
      <w:r>
        <w:t xml:space="preserve">    </w:t>
      </w:r>
      <w:proofErr w:type="gramStart"/>
      <w:r>
        <w:t>if(</w:t>
      </w:r>
      <w:proofErr w:type="gramEnd"/>
      <w:r>
        <w:t>magic &amp;&amp; diag1 == diag2)</w:t>
      </w:r>
    </w:p>
    <w:p w14:paraId="4CB98A72" w14:textId="77777777" w:rsidR="00AA4ED2" w:rsidRDefault="00AA4ED2" w:rsidP="00AA4ED2">
      <w:r>
        <w:t xml:space="preserve">        </w:t>
      </w:r>
      <w:proofErr w:type="gramStart"/>
      <w:r>
        <w:t>printf(</w:t>
      </w:r>
      <w:proofErr w:type="gramEnd"/>
      <w:r>
        <w:t>"\nMatrix A is a Magic Square.\n");</w:t>
      </w:r>
    </w:p>
    <w:p w14:paraId="05010545" w14:textId="77777777" w:rsidR="00AA4ED2" w:rsidRDefault="00AA4ED2" w:rsidP="00AA4ED2">
      <w:r>
        <w:t xml:space="preserve">    else</w:t>
      </w:r>
    </w:p>
    <w:p w14:paraId="1333D0FB" w14:textId="77777777" w:rsidR="00AA4ED2" w:rsidRDefault="00AA4ED2" w:rsidP="00AA4ED2">
      <w:r>
        <w:t xml:space="preserve">        </w:t>
      </w:r>
      <w:proofErr w:type="gramStart"/>
      <w:r>
        <w:t>printf(</w:t>
      </w:r>
      <w:proofErr w:type="gramEnd"/>
      <w:r>
        <w:t>"\nMatrix A is NOT a Magic Square.\n");</w:t>
      </w:r>
    </w:p>
    <w:p w14:paraId="45E4E767" w14:textId="77777777" w:rsidR="00AA4ED2" w:rsidRDefault="00AA4ED2" w:rsidP="00AA4ED2"/>
    <w:p w14:paraId="798E396D" w14:textId="77777777" w:rsidR="00AA4ED2" w:rsidRDefault="00AA4ED2" w:rsidP="00AA4ED2">
      <w:r>
        <w:t xml:space="preserve">    // Step 8: Display completed</w:t>
      </w:r>
    </w:p>
    <w:p w14:paraId="603DF0B9" w14:textId="77777777" w:rsidR="00AA4ED2" w:rsidRDefault="00AA4ED2" w:rsidP="00AA4ED2">
      <w:r>
        <w:t xml:space="preserve">    </w:t>
      </w:r>
      <w:proofErr w:type="gramStart"/>
      <w:r>
        <w:t>printf(</w:t>
      </w:r>
      <w:proofErr w:type="gramEnd"/>
      <w:r>
        <w:t>"\nAll operations completed.\n");</w:t>
      </w:r>
    </w:p>
    <w:p w14:paraId="4348D93A" w14:textId="77777777" w:rsidR="00AA4ED2" w:rsidRDefault="00AA4ED2" w:rsidP="00AA4ED2"/>
    <w:p w14:paraId="5CC24EC0" w14:textId="77777777" w:rsidR="00AA4ED2" w:rsidRDefault="00AA4ED2" w:rsidP="00AA4ED2">
      <w:r>
        <w:t xml:space="preserve">    return 0;</w:t>
      </w:r>
    </w:p>
    <w:p w14:paraId="64201735" w14:textId="2553FCEF" w:rsidR="00403E67" w:rsidRDefault="00AA4ED2" w:rsidP="00AA4ED2">
      <w:r>
        <w:t>}</w:t>
      </w:r>
      <w:r>
        <w:br/>
      </w:r>
    </w:p>
    <w:p w14:paraId="3E2742B7" w14:textId="2B49AEED" w:rsidR="00403E67" w:rsidRDefault="00000000">
      <w:pPr>
        <w:pStyle w:val="Heading2"/>
      </w:pPr>
      <w:r>
        <w:t>INPUT:</w:t>
      </w:r>
    </w:p>
    <w:p w14:paraId="44C895A9" w14:textId="64EC67CB" w:rsidR="00AE2F61" w:rsidRPr="00AE2F61" w:rsidRDefault="00AE2F61" w:rsidP="00AE2F61">
      <w:r>
        <w:rPr>
          <w:noProof/>
        </w:rPr>
        <w:drawing>
          <wp:inline distT="0" distB="0" distL="0" distR="0" wp14:anchorId="5C56D3F3" wp14:editId="0629BE3D">
            <wp:extent cx="3381847" cy="154326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000000">
      <w:pPr>
        <w:pStyle w:val="Heading2"/>
      </w:pPr>
      <w:r>
        <w:lastRenderedPageBreak/>
        <w:t>OUTPUT:</w:t>
      </w:r>
    </w:p>
    <w:p w14:paraId="145B6788" w14:textId="1BCAF3B7" w:rsidR="00403E67" w:rsidRDefault="00AE2F61">
      <w:r>
        <w:rPr>
          <w:noProof/>
        </w:rPr>
        <w:drawing>
          <wp:inline distT="0" distB="0" distL="0" distR="0" wp14:anchorId="53F46FCC" wp14:editId="477E9E50">
            <wp:extent cx="4239217" cy="279121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827E0D"/>
    <w:multiLevelType w:val="hybridMultilevel"/>
    <w:tmpl w:val="BCA6E4D2"/>
    <w:lvl w:ilvl="0" w:tplc="E27C63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80015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5B"/>
    <w:rsid w:val="00034616"/>
    <w:rsid w:val="0006063C"/>
    <w:rsid w:val="0015074B"/>
    <w:rsid w:val="002168EE"/>
    <w:rsid w:val="0029639D"/>
    <w:rsid w:val="00326F90"/>
    <w:rsid w:val="00403E67"/>
    <w:rsid w:val="005B30AB"/>
    <w:rsid w:val="008F41F6"/>
    <w:rsid w:val="009F7625"/>
    <w:rsid w:val="00AA1D8D"/>
    <w:rsid w:val="00AA4ED2"/>
    <w:rsid w:val="00AE2F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6</cp:revision>
  <dcterms:created xsi:type="dcterms:W3CDTF">2026-01-28T05:12:00Z</dcterms:created>
  <dcterms:modified xsi:type="dcterms:W3CDTF">2026-04-12T12:52:00Z</dcterms:modified>
  <cp:category/>
</cp:coreProperties>
</file>