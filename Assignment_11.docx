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516421B7" w:rsidR="00CE3944" w:rsidRDefault="00000000">
      <w:pPr>
        <w:pStyle w:val="Heading2"/>
      </w:pPr>
      <w:r>
        <w:lastRenderedPageBreak/>
        <w:t>ALGORITHM:</w:t>
      </w:r>
    </w:p>
    <w:p w14:paraId="6492840C" w14:textId="77777777" w:rsidR="0010727D" w:rsidRDefault="0010727D" w:rsidP="0010727D">
      <w:pPr>
        <w:pStyle w:val="NormalWeb"/>
      </w:pPr>
      <w:r w:rsidRPr="00EC6165">
        <w:rPr>
          <w:b/>
          <w:bCs/>
        </w:rPr>
        <w:t>Step 1:</w:t>
      </w:r>
      <w:r>
        <w:t xml:space="preserve"> Start</w:t>
      </w:r>
    </w:p>
    <w:p w14:paraId="63E0B120" w14:textId="77777777" w:rsidR="0010727D" w:rsidRDefault="0010727D" w:rsidP="0010727D">
      <w:pPr>
        <w:pStyle w:val="NormalWeb"/>
      </w:pPr>
      <w:r w:rsidRPr="00EC6165">
        <w:rPr>
          <w:b/>
          <w:bCs/>
        </w:rPr>
        <w:t>Step 2:</w:t>
      </w:r>
      <w:r>
        <w:t xml:space="preserve"> Declare the variables num, i, isPrime as integers and fact as float.</w:t>
      </w:r>
    </w:p>
    <w:p w14:paraId="3DF800A0" w14:textId="77777777" w:rsidR="0010727D" w:rsidRDefault="0010727D" w:rsidP="0010727D">
      <w:pPr>
        <w:pStyle w:val="NormalWeb"/>
      </w:pPr>
      <w:r w:rsidRPr="00EC6165">
        <w:rPr>
          <w:b/>
          <w:bCs/>
        </w:rPr>
        <w:t>Step 3:</w:t>
      </w:r>
      <w:r>
        <w:t xml:space="preserve"> Ask the user to enter a number.</w:t>
      </w:r>
    </w:p>
    <w:p w14:paraId="6E3CD875" w14:textId="77777777" w:rsidR="0010727D" w:rsidRDefault="0010727D" w:rsidP="0010727D">
      <w:pPr>
        <w:pStyle w:val="NormalWeb"/>
      </w:pPr>
      <w:r w:rsidRPr="00EC6165">
        <w:rPr>
          <w:b/>
          <w:bCs/>
        </w:rPr>
        <w:t>Step 4:</w:t>
      </w:r>
      <w:r>
        <w:t xml:space="preserve"> Read the number and store it in variable num.</w:t>
      </w:r>
    </w:p>
    <w:p w14:paraId="2F48F4A5" w14:textId="77777777" w:rsidR="0010727D" w:rsidRDefault="0010727D" w:rsidP="0010727D">
      <w:pPr>
        <w:pStyle w:val="NormalWeb"/>
      </w:pPr>
      <w:r w:rsidRPr="00EC6165">
        <w:rPr>
          <w:b/>
          <w:bCs/>
        </w:rPr>
        <w:t>Step 5:</w:t>
      </w:r>
      <w:r>
        <w:t xml:space="preserve"> Calculate and display square root of the number.</w:t>
      </w:r>
    </w:p>
    <w:p w14:paraId="1CDE2666" w14:textId="77777777" w:rsidR="0010727D" w:rsidRDefault="0010727D" w:rsidP="0010727D">
      <w:pPr>
        <w:pStyle w:val="NormalWeb"/>
      </w:pPr>
      <w:r w:rsidRPr="00EC6165">
        <w:rPr>
          <w:b/>
          <w:bCs/>
        </w:rPr>
        <w:t>Step 6:</w:t>
      </w:r>
      <w:r>
        <w:t xml:space="preserve"> Calculate and display square of the number.</w:t>
      </w:r>
    </w:p>
    <w:p w14:paraId="1173E356" w14:textId="77777777" w:rsidR="0010727D" w:rsidRDefault="0010727D" w:rsidP="0010727D">
      <w:pPr>
        <w:pStyle w:val="NormalWeb"/>
      </w:pPr>
      <w:r w:rsidRPr="00EC6165">
        <w:rPr>
          <w:b/>
          <w:bCs/>
        </w:rPr>
        <w:t>Step 7:</w:t>
      </w:r>
      <w:r>
        <w:t xml:space="preserve"> Calculate and display cube of the number.</w:t>
      </w:r>
    </w:p>
    <w:p w14:paraId="25E50A46" w14:textId="77777777" w:rsidR="0010727D" w:rsidRDefault="0010727D" w:rsidP="0010727D">
      <w:pPr>
        <w:pStyle w:val="NormalWeb"/>
      </w:pPr>
      <w:r w:rsidRPr="00EC6165">
        <w:rPr>
          <w:b/>
          <w:bCs/>
        </w:rPr>
        <w:t>Step 8:</w:t>
      </w:r>
      <w:r>
        <w:t xml:space="preserve"> Check whether the number is prime:</w:t>
      </w:r>
    </w:p>
    <w:p w14:paraId="5EC7E377" w14:textId="77777777" w:rsidR="0010727D" w:rsidRDefault="0010727D" w:rsidP="0010727D">
      <w:pPr>
        <w:pStyle w:val="NormalWeb"/>
        <w:numPr>
          <w:ilvl w:val="0"/>
          <w:numId w:val="13"/>
        </w:numPr>
      </w:pPr>
      <w:r>
        <w:t>If number is less than or equal to 1, it is not prime.</w:t>
      </w:r>
    </w:p>
    <w:p w14:paraId="356E235F" w14:textId="77777777" w:rsidR="0010727D" w:rsidRDefault="0010727D" w:rsidP="0010727D">
      <w:pPr>
        <w:pStyle w:val="NormalWeb"/>
        <w:numPr>
          <w:ilvl w:val="0"/>
          <w:numId w:val="13"/>
        </w:numPr>
      </w:pPr>
      <w:r>
        <w:t>Otherwise, check divisibility from 2 to √num.</w:t>
      </w:r>
    </w:p>
    <w:p w14:paraId="5D4FD6DD" w14:textId="77777777" w:rsidR="0010727D" w:rsidRDefault="0010727D" w:rsidP="0010727D">
      <w:pPr>
        <w:pStyle w:val="NormalWeb"/>
        <w:numPr>
          <w:ilvl w:val="0"/>
          <w:numId w:val="13"/>
        </w:numPr>
      </w:pPr>
      <w:r>
        <w:t>Display whether the number is prime or not.</w:t>
      </w:r>
    </w:p>
    <w:p w14:paraId="5AF2D6F1" w14:textId="77777777" w:rsidR="0010727D" w:rsidRDefault="0010727D" w:rsidP="0010727D">
      <w:pPr>
        <w:pStyle w:val="NormalWeb"/>
      </w:pPr>
      <w:r w:rsidRPr="00EC6165">
        <w:rPr>
          <w:b/>
          <w:bCs/>
        </w:rPr>
        <w:t>Step 9:</w:t>
      </w:r>
      <w:r>
        <w:t xml:space="preserve"> Calculate the factorial of the number:</w:t>
      </w:r>
    </w:p>
    <w:p w14:paraId="312CC2A7" w14:textId="77777777" w:rsidR="0010727D" w:rsidRDefault="0010727D" w:rsidP="0010727D">
      <w:pPr>
        <w:pStyle w:val="NormalWeb"/>
        <w:numPr>
          <w:ilvl w:val="0"/>
          <w:numId w:val="14"/>
        </w:numPr>
      </w:pPr>
      <w:r>
        <w:t>If the number is negative, display that factorial is not defined.</w:t>
      </w:r>
    </w:p>
    <w:p w14:paraId="1D34581D" w14:textId="77777777" w:rsidR="0010727D" w:rsidRDefault="0010727D" w:rsidP="0010727D">
      <w:pPr>
        <w:pStyle w:val="NormalWeb"/>
        <w:numPr>
          <w:ilvl w:val="0"/>
          <w:numId w:val="14"/>
        </w:numPr>
      </w:pPr>
      <w:r>
        <w:t>Otherwise, calculate factorial using a loop and display the result.</w:t>
      </w:r>
    </w:p>
    <w:p w14:paraId="7C250309" w14:textId="77777777" w:rsidR="0010727D" w:rsidRDefault="0010727D" w:rsidP="0010727D">
      <w:pPr>
        <w:pStyle w:val="NormalWeb"/>
      </w:pPr>
      <w:r w:rsidRPr="00EC6165">
        <w:rPr>
          <w:b/>
          <w:bCs/>
        </w:rPr>
        <w:t>Step 10:</w:t>
      </w:r>
      <w:r>
        <w:t xml:space="preserve"> Find and display the prime factors of num.</w:t>
      </w:r>
    </w:p>
    <w:p w14:paraId="32F25A72" w14:textId="77777777" w:rsidR="0010727D" w:rsidRDefault="0010727D" w:rsidP="0010727D">
      <w:pPr>
        <w:pStyle w:val="NormalWeb"/>
        <w:numPr>
          <w:ilvl w:val="0"/>
          <w:numId w:val="15"/>
        </w:numPr>
      </w:pPr>
      <w:r>
        <w:t>Store the value of num in a temporary variable.</w:t>
      </w:r>
    </w:p>
    <w:p w14:paraId="168489BA" w14:textId="77777777" w:rsidR="0010727D" w:rsidRDefault="0010727D" w:rsidP="0010727D">
      <w:pPr>
        <w:pStyle w:val="NormalWeb"/>
        <w:numPr>
          <w:ilvl w:val="0"/>
          <w:numId w:val="15"/>
        </w:numPr>
      </w:pPr>
      <w:r>
        <w:t>Divide the number repeatedly by possible factors starting from 2.</w:t>
      </w:r>
    </w:p>
    <w:p w14:paraId="75A474E4" w14:textId="77777777" w:rsidR="0010727D" w:rsidRDefault="0010727D" w:rsidP="0010727D">
      <w:pPr>
        <w:pStyle w:val="NormalWeb"/>
        <w:numPr>
          <w:ilvl w:val="0"/>
          <w:numId w:val="15"/>
        </w:numPr>
      </w:pPr>
      <w:r>
        <w:t>Print each factor when division is exact.</w:t>
      </w:r>
    </w:p>
    <w:p w14:paraId="4125443E" w14:textId="77777777" w:rsidR="0010727D" w:rsidRDefault="0010727D" w:rsidP="0010727D">
      <w:pPr>
        <w:pStyle w:val="NormalWeb"/>
      </w:pPr>
      <w:r w:rsidRPr="00EC6165">
        <w:rPr>
          <w:b/>
          <w:bCs/>
        </w:rPr>
        <w:t>Step 11:</w:t>
      </w:r>
      <w:r>
        <w:t xml:space="preserve"> Stop.</w:t>
      </w:r>
    </w:p>
    <w:p w14:paraId="096E3922" w14:textId="3A83E128" w:rsidR="0010727D" w:rsidRDefault="0010727D" w:rsidP="0010727D">
      <w:pPr>
        <w:pStyle w:val="Heading1"/>
      </w:pPr>
      <w:r>
        <w:lastRenderedPageBreak/>
        <w:t>FLOWCHART:</w:t>
      </w:r>
    </w:p>
    <w:p w14:paraId="70619EF5" w14:textId="734462FD" w:rsidR="0010727D" w:rsidRPr="0010727D" w:rsidRDefault="001C5025" w:rsidP="0010727D">
      <w:r>
        <w:rPr>
          <w:noProof/>
        </w:rPr>
        <w:drawing>
          <wp:inline distT="0" distB="0" distL="0" distR="0" wp14:anchorId="3958D1F4" wp14:editId="6EC00C0E">
            <wp:extent cx="5887640" cy="6457746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140" cy="6467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86747" w14:textId="77777777" w:rsidR="00CE3944" w:rsidRDefault="00000000">
      <w:pPr>
        <w:pStyle w:val="Heading2"/>
      </w:pPr>
      <w:r>
        <w:t>C PROGRAM:</w:t>
      </w:r>
    </w:p>
    <w:p w14:paraId="162DCC14" w14:textId="77777777" w:rsidR="0010727D" w:rsidRDefault="0010727D" w:rsidP="0010727D">
      <w:r>
        <w:t>#include &lt;stdio.h&gt;</w:t>
      </w:r>
    </w:p>
    <w:p w14:paraId="75FACF43" w14:textId="77777777" w:rsidR="0010727D" w:rsidRDefault="0010727D" w:rsidP="0010727D">
      <w:r>
        <w:t>#include &lt;math.h&gt;</w:t>
      </w:r>
    </w:p>
    <w:p w14:paraId="31EE3FCB" w14:textId="77777777" w:rsidR="0010727D" w:rsidRDefault="0010727D" w:rsidP="0010727D"/>
    <w:p w14:paraId="1C120B5E" w14:textId="77777777" w:rsidR="0010727D" w:rsidRDefault="0010727D" w:rsidP="0010727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4AC699" w14:textId="77777777" w:rsidR="0010727D" w:rsidRDefault="0010727D" w:rsidP="0010727D"/>
    <w:p w14:paraId="7EB1D749" w14:textId="77777777" w:rsidR="0010727D" w:rsidRDefault="0010727D" w:rsidP="0010727D">
      <w:r>
        <w:t xml:space="preserve">    int num, i, isPrime;</w:t>
      </w:r>
    </w:p>
    <w:p w14:paraId="079D0788" w14:textId="77777777" w:rsidR="0010727D" w:rsidRDefault="0010727D" w:rsidP="0010727D">
      <w:r>
        <w:t xml:space="preserve">    float fact = 1;</w:t>
      </w:r>
    </w:p>
    <w:p w14:paraId="2E369133" w14:textId="77777777" w:rsidR="0010727D" w:rsidRDefault="0010727D" w:rsidP="0010727D"/>
    <w:p w14:paraId="7E6D0C1E" w14:textId="77777777" w:rsidR="0010727D" w:rsidRDefault="0010727D" w:rsidP="0010727D">
      <w:r>
        <w:t xml:space="preserve">    // Step 3 &amp; 4: Input</w:t>
      </w:r>
    </w:p>
    <w:p w14:paraId="3876DCC0" w14:textId="77777777" w:rsidR="0010727D" w:rsidRDefault="0010727D" w:rsidP="0010727D">
      <w:r>
        <w:t xml:space="preserve">    </w:t>
      </w:r>
      <w:proofErr w:type="gramStart"/>
      <w:r>
        <w:t>printf(</w:t>
      </w:r>
      <w:proofErr w:type="gramEnd"/>
      <w:r>
        <w:t>"Enter a number: ");</w:t>
      </w:r>
    </w:p>
    <w:p w14:paraId="42FF8359" w14:textId="77777777" w:rsidR="0010727D" w:rsidRDefault="0010727D" w:rsidP="0010727D">
      <w:r>
        <w:t xml:space="preserve">    </w:t>
      </w:r>
      <w:proofErr w:type="gramStart"/>
      <w:r>
        <w:t>scanf(</w:t>
      </w:r>
      <w:proofErr w:type="gramEnd"/>
      <w:r>
        <w:t>"%d", &amp;num);</w:t>
      </w:r>
    </w:p>
    <w:p w14:paraId="5F5EBFC0" w14:textId="77777777" w:rsidR="0010727D" w:rsidRDefault="0010727D" w:rsidP="0010727D"/>
    <w:p w14:paraId="50EF2175" w14:textId="77777777" w:rsidR="0010727D" w:rsidRDefault="0010727D" w:rsidP="0010727D">
      <w:r>
        <w:t xml:space="preserve">    // Step 5: Square root</w:t>
      </w:r>
    </w:p>
    <w:p w14:paraId="00E37740" w14:textId="77777777" w:rsidR="0010727D" w:rsidRDefault="0010727D" w:rsidP="0010727D">
      <w:r>
        <w:t xml:space="preserve">    </w:t>
      </w:r>
      <w:proofErr w:type="gramStart"/>
      <w:r>
        <w:t>printf(</w:t>
      </w:r>
      <w:proofErr w:type="gramEnd"/>
      <w:r>
        <w:t>"Square root: %.2f\n", sqrt(num));</w:t>
      </w:r>
    </w:p>
    <w:p w14:paraId="31627B63" w14:textId="77777777" w:rsidR="0010727D" w:rsidRDefault="0010727D" w:rsidP="0010727D"/>
    <w:p w14:paraId="2A245418" w14:textId="77777777" w:rsidR="0010727D" w:rsidRDefault="0010727D" w:rsidP="0010727D">
      <w:r>
        <w:t xml:space="preserve">    // Step 6: Square</w:t>
      </w:r>
    </w:p>
    <w:p w14:paraId="4EBAD481" w14:textId="77777777" w:rsidR="0010727D" w:rsidRDefault="0010727D" w:rsidP="0010727D">
      <w:r>
        <w:t xml:space="preserve">    </w:t>
      </w:r>
      <w:proofErr w:type="gramStart"/>
      <w:r>
        <w:t>printf(</w:t>
      </w:r>
      <w:proofErr w:type="gramEnd"/>
      <w:r>
        <w:t>"Square: %d\n", num * num);</w:t>
      </w:r>
    </w:p>
    <w:p w14:paraId="70772866" w14:textId="77777777" w:rsidR="0010727D" w:rsidRDefault="0010727D" w:rsidP="0010727D"/>
    <w:p w14:paraId="2655B6CF" w14:textId="77777777" w:rsidR="0010727D" w:rsidRDefault="0010727D" w:rsidP="0010727D">
      <w:r>
        <w:t xml:space="preserve">    // Step 7: Cube</w:t>
      </w:r>
    </w:p>
    <w:p w14:paraId="4152F073" w14:textId="77777777" w:rsidR="0010727D" w:rsidRDefault="0010727D" w:rsidP="0010727D">
      <w:r>
        <w:t xml:space="preserve">    </w:t>
      </w:r>
      <w:proofErr w:type="gramStart"/>
      <w:r>
        <w:t>printf(</w:t>
      </w:r>
      <w:proofErr w:type="gramEnd"/>
      <w:r>
        <w:t>"Cube: %d\n", num * num * num);</w:t>
      </w:r>
    </w:p>
    <w:p w14:paraId="25DF5009" w14:textId="77777777" w:rsidR="0010727D" w:rsidRDefault="0010727D" w:rsidP="0010727D"/>
    <w:p w14:paraId="030E1E19" w14:textId="77777777" w:rsidR="0010727D" w:rsidRDefault="0010727D" w:rsidP="0010727D">
      <w:r>
        <w:t xml:space="preserve">    // Step 8: Prime check</w:t>
      </w:r>
    </w:p>
    <w:p w14:paraId="4FA55ABB" w14:textId="77777777" w:rsidR="0010727D" w:rsidRDefault="0010727D" w:rsidP="0010727D">
      <w:r>
        <w:t xml:space="preserve">    if (num &lt;= 1) {</w:t>
      </w:r>
    </w:p>
    <w:p w14:paraId="159693E0" w14:textId="77777777" w:rsidR="0010727D" w:rsidRDefault="0010727D" w:rsidP="0010727D">
      <w:r>
        <w:t xml:space="preserve">        isPrime = 0;</w:t>
      </w:r>
    </w:p>
    <w:p w14:paraId="4CB3BDFC" w14:textId="77777777" w:rsidR="0010727D" w:rsidRDefault="0010727D" w:rsidP="0010727D">
      <w:r>
        <w:t xml:space="preserve">    } else {</w:t>
      </w:r>
    </w:p>
    <w:p w14:paraId="268C3C92" w14:textId="77777777" w:rsidR="0010727D" w:rsidRDefault="0010727D" w:rsidP="0010727D">
      <w:r>
        <w:t xml:space="preserve">        isPrime = 1;</w:t>
      </w:r>
    </w:p>
    <w:p w14:paraId="6CFC8693" w14:textId="77777777" w:rsidR="0010727D" w:rsidRDefault="0010727D" w:rsidP="0010727D">
      <w:r>
        <w:t xml:space="preserve">        for (i = 2; i &lt;= sqrt(num); i++) {</w:t>
      </w:r>
    </w:p>
    <w:p w14:paraId="2EC3B7EE" w14:textId="77777777" w:rsidR="0010727D" w:rsidRDefault="0010727D" w:rsidP="0010727D">
      <w:r>
        <w:t xml:space="preserve">            if (num % i == 0) {</w:t>
      </w:r>
    </w:p>
    <w:p w14:paraId="2573E920" w14:textId="77777777" w:rsidR="0010727D" w:rsidRDefault="0010727D" w:rsidP="0010727D">
      <w:r>
        <w:t xml:space="preserve">                isPrime = 0;</w:t>
      </w:r>
    </w:p>
    <w:p w14:paraId="6AC324EC" w14:textId="77777777" w:rsidR="0010727D" w:rsidRDefault="0010727D" w:rsidP="0010727D">
      <w:r>
        <w:t xml:space="preserve">                break;</w:t>
      </w:r>
    </w:p>
    <w:p w14:paraId="5B6C69B1" w14:textId="77777777" w:rsidR="0010727D" w:rsidRDefault="0010727D" w:rsidP="0010727D">
      <w:r>
        <w:lastRenderedPageBreak/>
        <w:t xml:space="preserve">            }</w:t>
      </w:r>
    </w:p>
    <w:p w14:paraId="691FA415" w14:textId="77777777" w:rsidR="0010727D" w:rsidRDefault="0010727D" w:rsidP="0010727D">
      <w:r>
        <w:t xml:space="preserve">        }</w:t>
      </w:r>
    </w:p>
    <w:p w14:paraId="7DE6B256" w14:textId="77777777" w:rsidR="0010727D" w:rsidRDefault="0010727D" w:rsidP="0010727D">
      <w:r>
        <w:t xml:space="preserve">    }</w:t>
      </w:r>
    </w:p>
    <w:p w14:paraId="16547EFC" w14:textId="77777777" w:rsidR="0010727D" w:rsidRDefault="0010727D" w:rsidP="0010727D"/>
    <w:p w14:paraId="42985932" w14:textId="77777777" w:rsidR="0010727D" w:rsidRDefault="0010727D" w:rsidP="0010727D">
      <w:r>
        <w:t xml:space="preserve">    if (isPrime)</w:t>
      </w:r>
    </w:p>
    <w:p w14:paraId="69A2B039" w14:textId="77777777" w:rsidR="0010727D" w:rsidRDefault="0010727D" w:rsidP="0010727D">
      <w:r>
        <w:t xml:space="preserve">        </w:t>
      </w:r>
      <w:proofErr w:type="gramStart"/>
      <w:r>
        <w:t>printf(</w:t>
      </w:r>
      <w:proofErr w:type="gramEnd"/>
      <w:r>
        <w:t>"The number is Prime.\n");</w:t>
      </w:r>
    </w:p>
    <w:p w14:paraId="214F6B7A" w14:textId="77777777" w:rsidR="0010727D" w:rsidRDefault="0010727D" w:rsidP="0010727D">
      <w:r>
        <w:t xml:space="preserve">    else</w:t>
      </w:r>
    </w:p>
    <w:p w14:paraId="7EDAE8F4" w14:textId="77777777" w:rsidR="0010727D" w:rsidRDefault="0010727D" w:rsidP="0010727D">
      <w:r>
        <w:t xml:space="preserve">        </w:t>
      </w:r>
      <w:proofErr w:type="gramStart"/>
      <w:r>
        <w:t>printf(</w:t>
      </w:r>
      <w:proofErr w:type="gramEnd"/>
      <w:r>
        <w:t>"The number is Not Prime.\n");</w:t>
      </w:r>
    </w:p>
    <w:p w14:paraId="2F27DD57" w14:textId="77777777" w:rsidR="0010727D" w:rsidRDefault="0010727D" w:rsidP="0010727D"/>
    <w:p w14:paraId="27632075" w14:textId="77777777" w:rsidR="0010727D" w:rsidRDefault="0010727D" w:rsidP="0010727D">
      <w:r>
        <w:t xml:space="preserve">    // Step 9: Factorial</w:t>
      </w:r>
    </w:p>
    <w:p w14:paraId="20E0F7C8" w14:textId="77777777" w:rsidR="0010727D" w:rsidRDefault="0010727D" w:rsidP="0010727D">
      <w:r>
        <w:t xml:space="preserve">    if (num &lt; 0) {</w:t>
      </w:r>
    </w:p>
    <w:p w14:paraId="718E6DDF" w14:textId="77777777" w:rsidR="0010727D" w:rsidRDefault="0010727D" w:rsidP="0010727D">
      <w:r>
        <w:t xml:space="preserve">        </w:t>
      </w:r>
      <w:proofErr w:type="gramStart"/>
      <w:r>
        <w:t>printf(</w:t>
      </w:r>
      <w:proofErr w:type="gramEnd"/>
      <w:r>
        <w:t>"Factorial is not defined for negative numbers.\n");</w:t>
      </w:r>
    </w:p>
    <w:p w14:paraId="001A0963" w14:textId="77777777" w:rsidR="0010727D" w:rsidRDefault="0010727D" w:rsidP="0010727D">
      <w:r>
        <w:t xml:space="preserve">    } else {</w:t>
      </w:r>
    </w:p>
    <w:p w14:paraId="01E6DABC" w14:textId="77777777" w:rsidR="0010727D" w:rsidRDefault="0010727D" w:rsidP="0010727D">
      <w:r>
        <w:t xml:space="preserve">        fact = 1;</w:t>
      </w:r>
    </w:p>
    <w:p w14:paraId="10620185" w14:textId="77777777" w:rsidR="0010727D" w:rsidRDefault="0010727D" w:rsidP="0010727D">
      <w:r>
        <w:t xml:space="preserve">        for (i = 1; i &lt;= num; i++) {</w:t>
      </w:r>
    </w:p>
    <w:p w14:paraId="1AE0F50B" w14:textId="77777777" w:rsidR="0010727D" w:rsidRDefault="0010727D" w:rsidP="0010727D">
      <w:r>
        <w:t xml:space="preserve">            fact = fact * i;</w:t>
      </w:r>
    </w:p>
    <w:p w14:paraId="43256141" w14:textId="77777777" w:rsidR="0010727D" w:rsidRDefault="0010727D" w:rsidP="0010727D">
      <w:r>
        <w:t xml:space="preserve">        }</w:t>
      </w:r>
    </w:p>
    <w:p w14:paraId="0C10C9EE" w14:textId="77777777" w:rsidR="0010727D" w:rsidRDefault="0010727D" w:rsidP="0010727D">
      <w:r>
        <w:t xml:space="preserve">        </w:t>
      </w:r>
      <w:proofErr w:type="gramStart"/>
      <w:r>
        <w:t>printf(</w:t>
      </w:r>
      <w:proofErr w:type="gramEnd"/>
      <w:r>
        <w:t>"Factorial: %.0f\n", fact);</w:t>
      </w:r>
    </w:p>
    <w:p w14:paraId="7B1F5A04" w14:textId="77777777" w:rsidR="0010727D" w:rsidRDefault="0010727D" w:rsidP="0010727D">
      <w:r>
        <w:t xml:space="preserve">    }</w:t>
      </w:r>
    </w:p>
    <w:p w14:paraId="7CCD523F" w14:textId="77777777" w:rsidR="0010727D" w:rsidRDefault="0010727D" w:rsidP="0010727D"/>
    <w:p w14:paraId="6BD93265" w14:textId="77777777" w:rsidR="0010727D" w:rsidRDefault="0010727D" w:rsidP="0010727D">
      <w:r>
        <w:t xml:space="preserve">    // Step 10: Prime Factors</w:t>
      </w:r>
    </w:p>
    <w:p w14:paraId="066F421C" w14:textId="77777777" w:rsidR="0010727D" w:rsidRDefault="0010727D" w:rsidP="0010727D">
      <w:r>
        <w:t xml:space="preserve">    </w:t>
      </w:r>
      <w:proofErr w:type="gramStart"/>
      <w:r>
        <w:t>printf(</w:t>
      </w:r>
      <w:proofErr w:type="gramEnd"/>
      <w:r>
        <w:t>"Prime factors: ");</w:t>
      </w:r>
    </w:p>
    <w:p w14:paraId="7547D18F" w14:textId="77777777" w:rsidR="0010727D" w:rsidRDefault="0010727D" w:rsidP="0010727D">
      <w:r>
        <w:t xml:space="preserve">    int temp = num;</w:t>
      </w:r>
    </w:p>
    <w:p w14:paraId="5F3F4D4A" w14:textId="77777777" w:rsidR="0010727D" w:rsidRDefault="0010727D" w:rsidP="0010727D"/>
    <w:p w14:paraId="1A84F0EB" w14:textId="77777777" w:rsidR="0010727D" w:rsidRDefault="0010727D" w:rsidP="0010727D">
      <w:r>
        <w:t xml:space="preserve">    for (i = 2; i &lt;= temp; i++) {</w:t>
      </w:r>
    </w:p>
    <w:p w14:paraId="791B2376" w14:textId="77777777" w:rsidR="0010727D" w:rsidRDefault="0010727D" w:rsidP="0010727D">
      <w:r>
        <w:t xml:space="preserve">        while (temp % i == 0) {</w:t>
      </w:r>
    </w:p>
    <w:p w14:paraId="212C59A2" w14:textId="77777777" w:rsidR="0010727D" w:rsidRDefault="0010727D" w:rsidP="0010727D">
      <w:r>
        <w:lastRenderedPageBreak/>
        <w:t xml:space="preserve">            </w:t>
      </w:r>
      <w:proofErr w:type="gramStart"/>
      <w:r>
        <w:t>printf(</w:t>
      </w:r>
      <w:proofErr w:type="gramEnd"/>
      <w:r>
        <w:t>"%d ", i);</w:t>
      </w:r>
    </w:p>
    <w:p w14:paraId="3D7767C1" w14:textId="77777777" w:rsidR="0010727D" w:rsidRDefault="0010727D" w:rsidP="0010727D">
      <w:r>
        <w:t xml:space="preserve">            temp = temp / i;</w:t>
      </w:r>
    </w:p>
    <w:p w14:paraId="28D43107" w14:textId="77777777" w:rsidR="0010727D" w:rsidRDefault="0010727D" w:rsidP="0010727D">
      <w:r>
        <w:t xml:space="preserve">        }</w:t>
      </w:r>
    </w:p>
    <w:p w14:paraId="6F69B22E" w14:textId="77777777" w:rsidR="0010727D" w:rsidRDefault="0010727D" w:rsidP="0010727D">
      <w:r>
        <w:t xml:space="preserve">    }</w:t>
      </w:r>
    </w:p>
    <w:p w14:paraId="44E58A58" w14:textId="77777777" w:rsidR="0010727D" w:rsidRDefault="0010727D" w:rsidP="0010727D"/>
    <w:p w14:paraId="34F920B8" w14:textId="77777777" w:rsidR="0010727D" w:rsidRDefault="0010727D" w:rsidP="0010727D">
      <w:r>
        <w:t xml:space="preserve">    printf("\n");</w:t>
      </w:r>
    </w:p>
    <w:p w14:paraId="54690903" w14:textId="77777777" w:rsidR="0010727D" w:rsidRDefault="0010727D" w:rsidP="0010727D"/>
    <w:p w14:paraId="5C8B8D95" w14:textId="77777777" w:rsidR="0010727D" w:rsidRDefault="0010727D" w:rsidP="0010727D">
      <w:r>
        <w:t xml:space="preserve">    // Step 11: Stop</w:t>
      </w:r>
    </w:p>
    <w:p w14:paraId="70C370A2" w14:textId="77777777" w:rsidR="0010727D" w:rsidRDefault="0010727D" w:rsidP="0010727D">
      <w:r>
        <w:t xml:space="preserve">    return 0;</w:t>
      </w:r>
    </w:p>
    <w:p w14:paraId="132ECCC3" w14:textId="14C4D916" w:rsidR="00CE3944" w:rsidRDefault="0010727D" w:rsidP="0010727D"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589B5990" w:rsidR="00B612DE" w:rsidRDefault="00B612DE">
      <w:r>
        <w:t>Paste Screen Shot of Input</w:t>
      </w:r>
    </w:p>
    <w:p w14:paraId="5AC7D97B" w14:textId="4BF187BD" w:rsidR="001C5025" w:rsidRDefault="001C5025">
      <w:r>
        <w:rPr>
          <w:noProof/>
        </w:rPr>
        <mc:AlternateContent>
          <mc:Choice Requires="wps">
            <w:drawing>
              <wp:inline distT="0" distB="0" distL="0" distR="0" wp14:anchorId="46CF9AF5" wp14:editId="7A69C35D">
                <wp:extent cx="304800" cy="304800"/>
                <wp:effectExtent l="0" t="0" r="0" b="0"/>
                <wp:docPr id="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48FA4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091FFAE" wp14:editId="6954278A">
            <wp:extent cx="6299751" cy="536646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327" cy="553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5C7DBFC8" w:rsidR="00B612DE" w:rsidRDefault="00B612DE">
      <w:r>
        <w:t>Paste Screen Shot of Output</w:t>
      </w:r>
    </w:p>
    <w:p w14:paraId="5F335603" w14:textId="6AA416EE" w:rsidR="001C5025" w:rsidRDefault="001C5025">
      <w:r>
        <w:rPr>
          <w:noProof/>
        </w:rPr>
        <w:lastRenderedPageBreak/>
        <w:drawing>
          <wp:inline distT="0" distB="0" distL="0" distR="0" wp14:anchorId="2D24FE4B" wp14:editId="121A33AC">
            <wp:extent cx="5714562" cy="2979048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063" cy="2990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357A4FA4"/>
    <w:multiLevelType w:val="multilevel"/>
    <w:tmpl w:val="FE5E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701ED"/>
    <w:multiLevelType w:val="multilevel"/>
    <w:tmpl w:val="1CEC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F60CA"/>
    <w:multiLevelType w:val="multilevel"/>
    <w:tmpl w:val="CB1C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3"/>
  </w:num>
  <w:num w:numId="13" w16cid:durableId="1512447430">
    <w:abstractNumId w:val="10"/>
  </w:num>
  <w:num w:numId="14" w16cid:durableId="1529487913">
    <w:abstractNumId w:val="11"/>
  </w:num>
  <w:num w:numId="15" w16cid:durableId="12045161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27D"/>
    <w:rsid w:val="0015074B"/>
    <w:rsid w:val="001C5025"/>
    <w:rsid w:val="001D0BEA"/>
    <w:rsid w:val="0029639D"/>
    <w:rsid w:val="00326F90"/>
    <w:rsid w:val="0064573A"/>
    <w:rsid w:val="00913BFD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7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Pandharkar</cp:lastModifiedBy>
  <cp:revision>4</cp:revision>
  <dcterms:created xsi:type="dcterms:W3CDTF">2026-01-30T11:47:00Z</dcterms:created>
  <dcterms:modified xsi:type="dcterms:W3CDTF">2026-02-17T04:30:00Z</dcterms:modified>
  <cp:category/>
</cp:coreProperties>
</file>