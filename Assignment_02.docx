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02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6ED5C7DD" w14:textId="77777777" w:rsidR="00795422" w:rsidRDefault="00000000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000000">
      <w:r>
        <w:t>OBJECTIVES:</w:t>
      </w:r>
    </w:p>
    <w:p w14:paraId="7CEE6208" w14:textId="77777777" w:rsidR="00795422" w:rsidRDefault="00000000">
      <w:r>
        <w:t>• To understand the concept of menu driven programming in C.</w:t>
      </w:r>
    </w:p>
    <w:p w14:paraId="6033C4DD" w14:textId="77777777" w:rsidR="00795422" w:rsidRDefault="00000000">
      <w:r>
        <w:t>• To apply conditional statements and switch–case control structures.</w:t>
      </w:r>
    </w:p>
    <w:p w14:paraId="3D144B25" w14:textId="77777777" w:rsidR="00795422" w:rsidRDefault="00000000">
      <w:r>
        <w:t>• To perform basic arithmetic operations using user-defined input.</w:t>
      </w:r>
    </w:p>
    <w:p w14:paraId="4E93A3C1" w14:textId="77777777" w:rsidR="00795422" w:rsidRDefault="00000000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5261082E" w14:textId="2BB2730D" w:rsidR="00930245" w:rsidRDefault="000D6EF6">
      <w:r>
        <w:t>1)</w:t>
      </w:r>
      <w:r w:rsidR="00930245">
        <w:t>if–else ladder statements syntax and sample program</w:t>
      </w:r>
      <w:r>
        <w:t>.</w:t>
      </w:r>
    </w:p>
    <w:p w14:paraId="7FCB7CFD" w14:textId="409BD652" w:rsidR="000D6EF6" w:rsidRDefault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b/>
          <w:bCs/>
          <w:u w:val="single"/>
        </w:rPr>
        <w:t>Solution</w:t>
      </w:r>
      <w:r w:rsidRPr="000D6EF6">
        <w:t>-</w:t>
      </w:r>
      <w:r>
        <w:t xml:space="preserve"> The if-else </w:t>
      </w:r>
      <w:r>
        <w:rPr>
          <w:rFonts w:ascii="Arial" w:hAnsi="Arial" w:cs="Arial"/>
          <w:color w:val="0A0A0A"/>
          <w:shd w:val="clear" w:color="auto" w:fill="FFFFFF"/>
        </w:rPr>
        <w:t>ladder is used in C to test a series of conditions sequentially and execute the block of code for the first condition that evaluates to true. If no condition is true, the optional else block is executed.</w:t>
      </w:r>
    </w:p>
    <w:p w14:paraId="3579DD0F" w14:textId="10542A4F" w:rsidR="000D6EF6" w:rsidRDefault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b/>
          <w:bCs/>
          <w:color w:val="0A0A0A"/>
          <w:shd w:val="clear" w:color="auto" w:fill="FFFFFF"/>
        </w:rPr>
        <w:t>Syntax</w:t>
      </w:r>
      <w:r>
        <w:rPr>
          <w:rFonts w:ascii="Arial" w:hAnsi="Arial" w:cs="Arial"/>
          <w:color w:val="0A0A0A"/>
          <w:shd w:val="clear" w:color="auto" w:fill="FFFFFF"/>
        </w:rPr>
        <w:t>-</w:t>
      </w:r>
    </w:p>
    <w:p w14:paraId="34F82BDF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>if (condition1) {</w:t>
      </w:r>
    </w:p>
    <w:p w14:paraId="2FB7EB0C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 xml:space="preserve">    // code to be executed if condition1 is true</w:t>
      </w:r>
    </w:p>
    <w:p w14:paraId="3DC0E774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>} else if (condition2) {</w:t>
      </w:r>
    </w:p>
    <w:p w14:paraId="2C7C1A8B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 xml:space="preserve">    // code to be executed if condition1 is false and condition2 is true</w:t>
      </w:r>
    </w:p>
    <w:p w14:paraId="30131253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lastRenderedPageBreak/>
        <w:t>} else if (condition3) {</w:t>
      </w:r>
    </w:p>
    <w:p w14:paraId="66B2CD19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 xml:space="preserve">    // code to be executed if condition1 and condition2 are false and condition3 is true</w:t>
      </w:r>
    </w:p>
    <w:p w14:paraId="747314D7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>}</w:t>
      </w:r>
    </w:p>
    <w:p w14:paraId="7DF3775C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>...</w:t>
      </w:r>
    </w:p>
    <w:p w14:paraId="0036FCFC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>else {</w:t>
      </w:r>
    </w:p>
    <w:p w14:paraId="58940D10" w14:textId="77777777" w:rsidR="000D6EF6" w:rsidRP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 xml:space="preserve">    // code to be executed if all conditions are false</w:t>
      </w:r>
    </w:p>
    <w:p w14:paraId="207A7E1E" w14:textId="36778D51" w:rsidR="000D6EF6" w:rsidRDefault="000D6EF6" w:rsidP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rFonts w:ascii="Arial" w:hAnsi="Arial" w:cs="Arial"/>
          <w:color w:val="0A0A0A"/>
          <w:shd w:val="clear" w:color="auto" w:fill="FFFFFF"/>
        </w:rPr>
        <w:t>}</w:t>
      </w:r>
    </w:p>
    <w:p w14:paraId="23753465" w14:textId="77777777" w:rsidR="000E2005" w:rsidRDefault="000E2005" w:rsidP="000D6EF6">
      <w:pPr>
        <w:rPr>
          <w:rFonts w:ascii="Arial" w:hAnsi="Arial" w:cs="Arial"/>
          <w:color w:val="0A0A0A"/>
          <w:shd w:val="clear" w:color="auto" w:fill="FFFFFF"/>
        </w:rPr>
      </w:pPr>
    </w:p>
    <w:p w14:paraId="7A300B1D" w14:textId="5995C5EE" w:rsidR="000D6EF6" w:rsidRPr="000D6EF6" w:rsidRDefault="000D6EF6">
      <w:pPr>
        <w:rPr>
          <w:b/>
          <w:bCs/>
        </w:rPr>
      </w:pPr>
      <w:r w:rsidRPr="000D6EF6">
        <w:rPr>
          <w:b/>
          <w:bCs/>
        </w:rPr>
        <w:t>Example-</w:t>
      </w:r>
    </w:p>
    <w:p w14:paraId="06BA9190" w14:textId="77777777" w:rsidR="000D6EF6" w:rsidRPr="000D6EF6" w:rsidRDefault="000D6EF6" w:rsidP="000D6EF6">
      <w:r w:rsidRPr="000D6EF6">
        <w:t>#include &lt;</w:t>
      </w:r>
      <w:proofErr w:type="spellStart"/>
      <w:r w:rsidRPr="000D6EF6">
        <w:t>stdio.h</w:t>
      </w:r>
      <w:proofErr w:type="spellEnd"/>
      <w:r w:rsidRPr="000D6EF6">
        <w:t>&gt;</w:t>
      </w:r>
    </w:p>
    <w:p w14:paraId="3E6EEA60" w14:textId="77777777" w:rsidR="000D6EF6" w:rsidRPr="000D6EF6" w:rsidRDefault="000D6EF6" w:rsidP="000D6EF6"/>
    <w:p w14:paraId="40222D08" w14:textId="77777777" w:rsidR="000D6EF6" w:rsidRPr="000D6EF6" w:rsidRDefault="000D6EF6" w:rsidP="000D6EF6">
      <w:r w:rsidRPr="000D6EF6">
        <w:t xml:space="preserve">int </w:t>
      </w:r>
      <w:proofErr w:type="gramStart"/>
      <w:r w:rsidRPr="000D6EF6">
        <w:t>main(</w:t>
      </w:r>
      <w:proofErr w:type="gramEnd"/>
      <w:r w:rsidRPr="000D6EF6">
        <w:t>) {</w:t>
      </w:r>
    </w:p>
    <w:p w14:paraId="7A2662AC" w14:textId="77777777" w:rsidR="000D6EF6" w:rsidRPr="000D6EF6" w:rsidRDefault="000D6EF6" w:rsidP="000D6EF6">
      <w:r w:rsidRPr="000D6EF6">
        <w:t xml:space="preserve">    int marks;</w:t>
      </w:r>
    </w:p>
    <w:p w14:paraId="2DA4475D" w14:textId="77777777" w:rsidR="000D6EF6" w:rsidRPr="000D6EF6" w:rsidRDefault="000D6EF6" w:rsidP="000D6EF6"/>
    <w:p w14:paraId="12527D66" w14:textId="77777777" w:rsidR="000D6EF6" w:rsidRPr="000D6EF6" w:rsidRDefault="000D6EF6" w:rsidP="000D6EF6">
      <w:r w:rsidRPr="000D6EF6">
        <w:t xml:space="preserve">    </w:t>
      </w:r>
      <w:proofErr w:type="spellStart"/>
      <w:proofErr w:type="gramStart"/>
      <w:r w:rsidRPr="000D6EF6">
        <w:t>printf</w:t>
      </w:r>
      <w:proofErr w:type="spellEnd"/>
      <w:r w:rsidRPr="000D6EF6">
        <w:t>(</w:t>
      </w:r>
      <w:proofErr w:type="gramEnd"/>
      <w:r w:rsidRPr="000D6EF6">
        <w:t>"Enter your marks: ");</w:t>
      </w:r>
    </w:p>
    <w:p w14:paraId="01A177E4" w14:textId="77777777" w:rsidR="000D6EF6" w:rsidRPr="000D6EF6" w:rsidRDefault="000D6EF6" w:rsidP="000D6EF6">
      <w:r w:rsidRPr="000D6EF6">
        <w:t xml:space="preserve">    </w:t>
      </w:r>
      <w:proofErr w:type="spellStart"/>
      <w:proofErr w:type="gramStart"/>
      <w:r w:rsidRPr="000D6EF6">
        <w:t>scanf</w:t>
      </w:r>
      <w:proofErr w:type="spellEnd"/>
      <w:r w:rsidRPr="000D6EF6">
        <w:t>(</w:t>
      </w:r>
      <w:proofErr w:type="gramEnd"/>
      <w:r w:rsidRPr="000D6EF6">
        <w:t>"%d", &amp;marks);</w:t>
      </w:r>
    </w:p>
    <w:p w14:paraId="2A812465" w14:textId="77777777" w:rsidR="000D6EF6" w:rsidRPr="000D6EF6" w:rsidRDefault="000D6EF6" w:rsidP="000D6EF6"/>
    <w:p w14:paraId="375E03DF" w14:textId="77777777" w:rsidR="000D6EF6" w:rsidRPr="000D6EF6" w:rsidRDefault="000D6EF6" w:rsidP="000D6EF6">
      <w:r w:rsidRPr="000D6EF6">
        <w:t xml:space="preserve">    if (marks &gt;= 90) {</w:t>
      </w:r>
    </w:p>
    <w:p w14:paraId="2CC74470" w14:textId="77777777" w:rsidR="000D6EF6" w:rsidRPr="000D6EF6" w:rsidRDefault="000D6EF6" w:rsidP="000D6EF6">
      <w:r w:rsidRPr="000D6EF6">
        <w:t xml:space="preserve">        </w:t>
      </w:r>
      <w:proofErr w:type="spellStart"/>
      <w:proofErr w:type="gramStart"/>
      <w:r w:rsidRPr="000D6EF6">
        <w:t>printf</w:t>
      </w:r>
      <w:proofErr w:type="spellEnd"/>
      <w:r w:rsidRPr="000D6EF6">
        <w:t>(</w:t>
      </w:r>
      <w:proofErr w:type="gramEnd"/>
      <w:r w:rsidRPr="000D6EF6">
        <w:t>"Grade: A\n");</w:t>
      </w:r>
    </w:p>
    <w:p w14:paraId="73994451" w14:textId="77777777" w:rsidR="000D6EF6" w:rsidRPr="000D6EF6" w:rsidRDefault="000D6EF6" w:rsidP="000D6EF6">
      <w:r w:rsidRPr="000D6EF6">
        <w:t xml:space="preserve">    } else if (marks &gt;= 80) {</w:t>
      </w:r>
    </w:p>
    <w:p w14:paraId="59DECA24" w14:textId="77777777" w:rsidR="000D6EF6" w:rsidRPr="000D6EF6" w:rsidRDefault="000D6EF6" w:rsidP="000D6EF6">
      <w:r w:rsidRPr="000D6EF6">
        <w:t xml:space="preserve">        </w:t>
      </w:r>
      <w:proofErr w:type="spellStart"/>
      <w:proofErr w:type="gramStart"/>
      <w:r w:rsidRPr="000D6EF6">
        <w:t>printf</w:t>
      </w:r>
      <w:proofErr w:type="spellEnd"/>
      <w:r w:rsidRPr="000D6EF6">
        <w:t>(</w:t>
      </w:r>
      <w:proofErr w:type="gramEnd"/>
      <w:r w:rsidRPr="000D6EF6">
        <w:t>"Grade: B\n");</w:t>
      </w:r>
    </w:p>
    <w:p w14:paraId="52FDA483" w14:textId="77777777" w:rsidR="000D6EF6" w:rsidRPr="000D6EF6" w:rsidRDefault="000D6EF6" w:rsidP="000D6EF6">
      <w:r w:rsidRPr="000D6EF6">
        <w:t xml:space="preserve">    } else if (marks &gt;= 70) {</w:t>
      </w:r>
    </w:p>
    <w:p w14:paraId="679D22D5" w14:textId="77777777" w:rsidR="000D6EF6" w:rsidRPr="000D6EF6" w:rsidRDefault="000D6EF6" w:rsidP="000D6EF6">
      <w:r w:rsidRPr="000D6EF6">
        <w:t xml:space="preserve">        </w:t>
      </w:r>
      <w:proofErr w:type="spellStart"/>
      <w:proofErr w:type="gramStart"/>
      <w:r w:rsidRPr="000D6EF6">
        <w:t>printf</w:t>
      </w:r>
      <w:proofErr w:type="spellEnd"/>
      <w:r w:rsidRPr="000D6EF6">
        <w:t>(</w:t>
      </w:r>
      <w:proofErr w:type="gramEnd"/>
      <w:r w:rsidRPr="000D6EF6">
        <w:t>"Grade: C\n");</w:t>
      </w:r>
    </w:p>
    <w:p w14:paraId="124E3F24" w14:textId="77777777" w:rsidR="000D6EF6" w:rsidRPr="000D6EF6" w:rsidRDefault="000D6EF6" w:rsidP="000D6EF6">
      <w:r w:rsidRPr="000D6EF6">
        <w:t xml:space="preserve">    } else if (marks &gt;= 60) {</w:t>
      </w:r>
    </w:p>
    <w:p w14:paraId="5ED901EC" w14:textId="77777777" w:rsidR="000D6EF6" w:rsidRPr="000D6EF6" w:rsidRDefault="000D6EF6" w:rsidP="000D6EF6">
      <w:r w:rsidRPr="000D6EF6">
        <w:t xml:space="preserve">        </w:t>
      </w:r>
      <w:proofErr w:type="spellStart"/>
      <w:proofErr w:type="gramStart"/>
      <w:r w:rsidRPr="000D6EF6">
        <w:t>printf</w:t>
      </w:r>
      <w:proofErr w:type="spellEnd"/>
      <w:r w:rsidRPr="000D6EF6">
        <w:t>(</w:t>
      </w:r>
      <w:proofErr w:type="gramEnd"/>
      <w:r w:rsidRPr="000D6EF6">
        <w:t>"Grade: D\n");</w:t>
      </w:r>
    </w:p>
    <w:p w14:paraId="462B9D44" w14:textId="77777777" w:rsidR="000D6EF6" w:rsidRPr="000D6EF6" w:rsidRDefault="000D6EF6" w:rsidP="000D6EF6">
      <w:r w:rsidRPr="000D6EF6">
        <w:t xml:space="preserve">    } else {</w:t>
      </w:r>
    </w:p>
    <w:p w14:paraId="123D0E13" w14:textId="77777777" w:rsidR="000D6EF6" w:rsidRPr="000D6EF6" w:rsidRDefault="000D6EF6" w:rsidP="000D6EF6">
      <w:r w:rsidRPr="000D6EF6">
        <w:lastRenderedPageBreak/>
        <w:t xml:space="preserve">        </w:t>
      </w:r>
      <w:proofErr w:type="spellStart"/>
      <w:proofErr w:type="gramStart"/>
      <w:r w:rsidRPr="000D6EF6">
        <w:t>printf</w:t>
      </w:r>
      <w:proofErr w:type="spellEnd"/>
      <w:r w:rsidRPr="000D6EF6">
        <w:t>(</w:t>
      </w:r>
      <w:proofErr w:type="gramEnd"/>
      <w:r w:rsidRPr="000D6EF6">
        <w:t>"Grade: F\n");</w:t>
      </w:r>
    </w:p>
    <w:p w14:paraId="4B51B69C" w14:textId="77777777" w:rsidR="000D6EF6" w:rsidRPr="000D6EF6" w:rsidRDefault="000D6EF6" w:rsidP="000D6EF6">
      <w:r w:rsidRPr="000D6EF6">
        <w:t xml:space="preserve">    }</w:t>
      </w:r>
    </w:p>
    <w:p w14:paraId="18D751FF" w14:textId="77777777" w:rsidR="000D6EF6" w:rsidRPr="000D6EF6" w:rsidRDefault="000D6EF6" w:rsidP="000D6EF6"/>
    <w:p w14:paraId="17715684" w14:textId="77777777" w:rsidR="000D6EF6" w:rsidRPr="000D6EF6" w:rsidRDefault="000D6EF6" w:rsidP="000D6EF6">
      <w:r w:rsidRPr="000D6EF6">
        <w:t xml:space="preserve">    return 0;</w:t>
      </w:r>
    </w:p>
    <w:p w14:paraId="61D724A9" w14:textId="7210C63D" w:rsidR="000D6EF6" w:rsidRPr="000D6EF6" w:rsidRDefault="000D6EF6" w:rsidP="000D6EF6">
      <w:r w:rsidRPr="000D6EF6">
        <w:t>}</w:t>
      </w:r>
    </w:p>
    <w:p w14:paraId="67A97F96" w14:textId="08920C86" w:rsidR="00795422" w:rsidRDefault="000D6EF6">
      <w:r>
        <w:t>2)switch–case or if–else ladder statement</w:t>
      </w:r>
      <w:r w:rsidR="00930245">
        <w:t xml:space="preserve"> syntax and sample </w:t>
      </w:r>
      <w:r>
        <w:t>program.</w:t>
      </w:r>
    </w:p>
    <w:p w14:paraId="65F7159E" w14:textId="3C33E27C" w:rsidR="000D6EF6" w:rsidRDefault="000D6EF6">
      <w:pPr>
        <w:rPr>
          <w:rFonts w:ascii="Arial" w:hAnsi="Arial" w:cs="Arial"/>
          <w:color w:val="0A0A0A"/>
          <w:shd w:val="clear" w:color="auto" w:fill="FFFFFF"/>
        </w:rPr>
      </w:pPr>
      <w:r w:rsidRPr="000D6EF6">
        <w:rPr>
          <w:b/>
          <w:bCs/>
          <w:u w:val="single"/>
        </w:rPr>
        <w:t>Solution</w:t>
      </w:r>
      <w:r w:rsidRPr="000D6EF6">
        <w:rPr>
          <w:b/>
          <w:bCs/>
        </w:rPr>
        <w:t>-</w:t>
      </w:r>
      <w:r>
        <w:t xml:space="preserve"> The switch-case statement </w:t>
      </w:r>
      <w:r>
        <w:rPr>
          <w:rFonts w:ascii="Arial" w:hAnsi="Arial" w:cs="Arial"/>
          <w:color w:val="0A0A0A"/>
          <w:shd w:val="clear" w:color="auto" w:fill="FFFFFF"/>
        </w:rPr>
        <w:t>is an alternative to the if-else ladder, specifically for cases where you are comparing a single expression against multiple constant integral or character values (not floating-point numbers or ranges). The program jumps directly to the matching case, which is often more efficient for many options.</w:t>
      </w:r>
    </w:p>
    <w:p w14:paraId="2D848BCF" w14:textId="1A3CCF32" w:rsidR="000D6EF6" w:rsidRDefault="000D6EF6">
      <w:pPr>
        <w:rPr>
          <w:rFonts w:ascii="Arial" w:hAnsi="Arial" w:cs="Arial"/>
          <w:b/>
          <w:bCs/>
          <w:color w:val="0A0A0A"/>
          <w:shd w:val="clear" w:color="auto" w:fill="FFFFFF"/>
        </w:rPr>
      </w:pPr>
      <w:r w:rsidRPr="000D6EF6">
        <w:rPr>
          <w:rFonts w:ascii="Arial" w:hAnsi="Arial" w:cs="Arial"/>
          <w:b/>
          <w:bCs/>
          <w:color w:val="0A0A0A"/>
          <w:shd w:val="clear" w:color="auto" w:fill="FFFFFF"/>
        </w:rPr>
        <w:t>Syntax-</w:t>
      </w:r>
    </w:p>
    <w:p w14:paraId="54C4DBB0" w14:textId="77777777" w:rsidR="000D6EF6" w:rsidRPr="000D6EF6" w:rsidRDefault="000D6EF6" w:rsidP="000D6EF6">
      <w:r w:rsidRPr="000D6EF6">
        <w:t>switch (expression) {</w:t>
      </w:r>
    </w:p>
    <w:p w14:paraId="1F2CC5B5" w14:textId="77777777" w:rsidR="000D6EF6" w:rsidRPr="000D6EF6" w:rsidRDefault="000D6EF6" w:rsidP="000D6EF6">
      <w:r w:rsidRPr="000D6EF6">
        <w:t xml:space="preserve">    case value1:</w:t>
      </w:r>
    </w:p>
    <w:p w14:paraId="13A97145" w14:textId="77777777" w:rsidR="000D6EF6" w:rsidRPr="000D6EF6" w:rsidRDefault="000D6EF6" w:rsidP="000D6EF6">
      <w:r w:rsidRPr="000D6EF6">
        <w:t xml:space="preserve">        // code to be executed if expression == value1</w:t>
      </w:r>
    </w:p>
    <w:p w14:paraId="666B269A" w14:textId="77777777" w:rsidR="000D6EF6" w:rsidRPr="000D6EF6" w:rsidRDefault="000D6EF6" w:rsidP="000D6EF6">
      <w:r w:rsidRPr="000D6EF6">
        <w:t xml:space="preserve">        break; // optional: exits the switch block</w:t>
      </w:r>
    </w:p>
    <w:p w14:paraId="37B4C72D" w14:textId="77777777" w:rsidR="000D6EF6" w:rsidRPr="000D6EF6" w:rsidRDefault="000D6EF6" w:rsidP="000D6EF6">
      <w:r w:rsidRPr="000D6EF6">
        <w:t xml:space="preserve">    case value2:</w:t>
      </w:r>
    </w:p>
    <w:p w14:paraId="2D49CC09" w14:textId="77777777" w:rsidR="000D6EF6" w:rsidRPr="000D6EF6" w:rsidRDefault="000D6EF6" w:rsidP="000D6EF6">
      <w:r w:rsidRPr="000D6EF6">
        <w:t xml:space="preserve">        // code to be executed if expression == value2</w:t>
      </w:r>
    </w:p>
    <w:p w14:paraId="03254213" w14:textId="77777777" w:rsidR="000D6EF6" w:rsidRPr="000D6EF6" w:rsidRDefault="000D6EF6" w:rsidP="000D6EF6">
      <w:r w:rsidRPr="000D6EF6">
        <w:t xml:space="preserve">        break;</w:t>
      </w:r>
    </w:p>
    <w:p w14:paraId="47648D59" w14:textId="77777777" w:rsidR="000D6EF6" w:rsidRPr="000D6EF6" w:rsidRDefault="000D6EF6" w:rsidP="000D6EF6">
      <w:r w:rsidRPr="000D6EF6">
        <w:t xml:space="preserve">    ...</w:t>
      </w:r>
    </w:p>
    <w:p w14:paraId="778F5CE2" w14:textId="77777777" w:rsidR="000D6EF6" w:rsidRPr="000D6EF6" w:rsidRDefault="000D6EF6" w:rsidP="000D6EF6">
      <w:r w:rsidRPr="000D6EF6">
        <w:t xml:space="preserve">    default:</w:t>
      </w:r>
    </w:p>
    <w:p w14:paraId="51EB3ADE" w14:textId="77777777" w:rsidR="000D6EF6" w:rsidRPr="000D6EF6" w:rsidRDefault="000D6EF6" w:rsidP="000D6EF6">
      <w:r w:rsidRPr="000D6EF6">
        <w:t xml:space="preserve">        // code to be executed if none of the cases match</w:t>
      </w:r>
    </w:p>
    <w:p w14:paraId="29E56A43" w14:textId="0DBA039E" w:rsidR="000D6EF6" w:rsidRDefault="000D6EF6" w:rsidP="000D6EF6">
      <w:r w:rsidRPr="000D6EF6">
        <w:t>}</w:t>
      </w:r>
    </w:p>
    <w:p w14:paraId="34297BB2" w14:textId="367B3774" w:rsidR="000E2005" w:rsidRDefault="000E2005" w:rsidP="000D6EF6"/>
    <w:p w14:paraId="300B242D" w14:textId="42073BFE" w:rsidR="000E2005" w:rsidRDefault="000E2005" w:rsidP="000D6EF6">
      <w:pPr>
        <w:rPr>
          <w:b/>
          <w:bCs/>
        </w:rPr>
      </w:pPr>
      <w:r w:rsidRPr="000E2005">
        <w:rPr>
          <w:b/>
          <w:bCs/>
        </w:rPr>
        <w:t>Example-</w:t>
      </w:r>
    </w:p>
    <w:p w14:paraId="446F57D6" w14:textId="77777777" w:rsidR="000E2005" w:rsidRDefault="000E2005" w:rsidP="000E2005">
      <w:r>
        <w:t>#include &lt;</w:t>
      </w:r>
      <w:proofErr w:type="spellStart"/>
      <w:r>
        <w:t>stdio.h</w:t>
      </w:r>
      <w:proofErr w:type="spellEnd"/>
      <w:r>
        <w:t>&gt;</w:t>
      </w:r>
    </w:p>
    <w:p w14:paraId="7E897425" w14:textId="77777777" w:rsidR="000E2005" w:rsidRDefault="000E2005" w:rsidP="000E2005"/>
    <w:p w14:paraId="7A39B39D" w14:textId="77777777" w:rsidR="000E2005" w:rsidRDefault="000E2005" w:rsidP="000E200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AC77C3" w14:textId="77777777" w:rsidR="000E2005" w:rsidRDefault="000E2005" w:rsidP="000E2005">
      <w:r>
        <w:lastRenderedPageBreak/>
        <w:t xml:space="preserve">    char operator;</w:t>
      </w:r>
    </w:p>
    <w:p w14:paraId="7D7B32B4" w14:textId="77777777" w:rsidR="000E2005" w:rsidRDefault="000E2005" w:rsidP="000E2005">
      <w:r>
        <w:t xml:space="preserve">    double n1, n2;</w:t>
      </w:r>
    </w:p>
    <w:p w14:paraId="7A550C70" w14:textId="77777777" w:rsidR="000E2005" w:rsidRDefault="000E2005" w:rsidP="000E2005"/>
    <w:p w14:paraId="2BCB1801" w14:textId="77777777" w:rsidR="000E2005" w:rsidRDefault="000E2005" w:rsidP="000E2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operator (+, -, *, /): ");</w:t>
      </w:r>
    </w:p>
    <w:p w14:paraId="2964A6D2" w14:textId="77777777" w:rsidR="000E2005" w:rsidRDefault="000E2005" w:rsidP="000E2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&amp;operator);</w:t>
      </w:r>
    </w:p>
    <w:p w14:paraId="15609292" w14:textId="77777777" w:rsidR="000E2005" w:rsidRDefault="000E2005" w:rsidP="000E2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4E39B12" w14:textId="77777777" w:rsidR="000E2005" w:rsidRDefault="000E2005" w:rsidP="000E2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&amp;n1, &amp;n2);</w:t>
      </w:r>
    </w:p>
    <w:p w14:paraId="1AC0C594" w14:textId="77777777" w:rsidR="000E2005" w:rsidRDefault="000E2005" w:rsidP="000E2005"/>
    <w:p w14:paraId="70686F8B" w14:textId="77777777" w:rsidR="000E2005" w:rsidRDefault="000E2005" w:rsidP="000E2005">
      <w:r>
        <w:t xml:space="preserve">    switch (operator) {</w:t>
      </w:r>
    </w:p>
    <w:p w14:paraId="718C0AD9" w14:textId="77777777" w:rsidR="000E2005" w:rsidRDefault="000E2005" w:rsidP="000E2005">
      <w:r>
        <w:t xml:space="preserve">        case '+':</w:t>
      </w:r>
    </w:p>
    <w:p w14:paraId="248921A4" w14:textId="77777777" w:rsidR="000E2005" w:rsidRDefault="000E2005" w:rsidP="000E200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"%.1lf + %.1lf = %.1lf\n", n1, n2, n1 + n2);</w:t>
      </w:r>
    </w:p>
    <w:p w14:paraId="3BDC5F54" w14:textId="77777777" w:rsidR="000E2005" w:rsidRDefault="000E2005" w:rsidP="000E2005">
      <w:r>
        <w:t xml:space="preserve">            break;</w:t>
      </w:r>
    </w:p>
    <w:p w14:paraId="1041EFB0" w14:textId="77777777" w:rsidR="000E2005" w:rsidRDefault="000E2005" w:rsidP="000E2005">
      <w:r>
        <w:t xml:space="preserve">        case '-':</w:t>
      </w:r>
    </w:p>
    <w:p w14:paraId="4C94E211" w14:textId="77777777" w:rsidR="000E2005" w:rsidRDefault="000E2005" w:rsidP="000E200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"%.1lf - %.1lf = %.1lf\n", n1, n2, n1 - n2);</w:t>
      </w:r>
    </w:p>
    <w:p w14:paraId="06B189AF" w14:textId="77777777" w:rsidR="000E2005" w:rsidRDefault="000E2005" w:rsidP="000E2005">
      <w:r>
        <w:t xml:space="preserve">            break;</w:t>
      </w:r>
    </w:p>
    <w:p w14:paraId="63FBBA71" w14:textId="77777777" w:rsidR="000E2005" w:rsidRDefault="000E2005" w:rsidP="000E2005">
      <w:r>
        <w:t xml:space="preserve">        case '*':</w:t>
      </w:r>
    </w:p>
    <w:p w14:paraId="4B2C5FE9" w14:textId="77777777" w:rsidR="000E2005" w:rsidRDefault="000E2005" w:rsidP="000E200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"%.1lf * %.1lf = %.1lf\n", n1, n2, n1 * n2);</w:t>
      </w:r>
    </w:p>
    <w:p w14:paraId="006845D7" w14:textId="77777777" w:rsidR="000E2005" w:rsidRDefault="000E2005" w:rsidP="000E2005">
      <w:r>
        <w:t xml:space="preserve">            break;</w:t>
      </w:r>
    </w:p>
    <w:p w14:paraId="3B4BF491" w14:textId="77777777" w:rsidR="000E2005" w:rsidRDefault="000E2005" w:rsidP="000E2005">
      <w:r>
        <w:t xml:space="preserve">        case '/':</w:t>
      </w:r>
    </w:p>
    <w:p w14:paraId="6BF21FA3" w14:textId="77777777" w:rsidR="000E2005" w:rsidRDefault="000E2005" w:rsidP="000E2005">
      <w:r>
        <w:t xml:space="preserve">            if (n</w:t>
      </w:r>
      <w:proofErr w:type="gramStart"/>
      <w:r>
        <w:t>2 !</w:t>
      </w:r>
      <w:proofErr w:type="gramEnd"/>
      <w:r>
        <w:t>= 0.0) {</w:t>
      </w:r>
    </w:p>
    <w:p w14:paraId="42B4AAF3" w14:textId="77777777" w:rsidR="000E2005" w:rsidRDefault="000E2005" w:rsidP="000E200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"%.1lf / %.1lf = %.1lf\n", n1, n2, n1 / n2);</w:t>
      </w:r>
    </w:p>
    <w:p w14:paraId="280EF423" w14:textId="77777777" w:rsidR="000E2005" w:rsidRDefault="000E2005" w:rsidP="000E2005">
      <w:r>
        <w:t xml:space="preserve">            } else {</w:t>
      </w:r>
    </w:p>
    <w:p w14:paraId="60B89D9B" w14:textId="77777777" w:rsidR="000E2005" w:rsidRDefault="000E2005" w:rsidP="000E200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Division by zero is not allowed.\n");</w:t>
      </w:r>
    </w:p>
    <w:p w14:paraId="25833AAC" w14:textId="77777777" w:rsidR="000E2005" w:rsidRDefault="000E2005" w:rsidP="000E2005">
      <w:r>
        <w:t xml:space="preserve">            }</w:t>
      </w:r>
    </w:p>
    <w:p w14:paraId="366E9986" w14:textId="77777777" w:rsidR="000E2005" w:rsidRDefault="000E2005" w:rsidP="000E2005">
      <w:r>
        <w:t xml:space="preserve">            break;</w:t>
      </w:r>
    </w:p>
    <w:p w14:paraId="4C0476A1" w14:textId="77777777" w:rsidR="000E2005" w:rsidRDefault="000E2005" w:rsidP="000E2005">
      <w:r>
        <w:t xml:space="preserve">        default:</w:t>
      </w:r>
    </w:p>
    <w:p w14:paraId="6247ED3B" w14:textId="77777777" w:rsidR="000E2005" w:rsidRDefault="000E2005" w:rsidP="000E2005">
      <w:r>
        <w:lastRenderedPageBreak/>
        <w:t xml:space="preserve">            // operator doesn't match any case constant</w:t>
      </w:r>
    </w:p>
    <w:p w14:paraId="7C64DC1A" w14:textId="77777777" w:rsidR="000E2005" w:rsidRDefault="000E2005" w:rsidP="000E200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operator is not correct\n");</w:t>
      </w:r>
    </w:p>
    <w:p w14:paraId="445CD252" w14:textId="77777777" w:rsidR="000E2005" w:rsidRDefault="000E2005" w:rsidP="000E2005">
      <w:r>
        <w:t xml:space="preserve">    }</w:t>
      </w:r>
    </w:p>
    <w:p w14:paraId="37FD7DD0" w14:textId="77777777" w:rsidR="000E2005" w:rsidRDefault="000E2005" w:rsidP="000E2005"/>
    <w:p w14:paraId="12D06F3B" w14:textId="77777777" w:rsidR="000E2005" w:rsidRDefault="000E2005" w:rsidP="000E2005">
      <w:r>
        <w:t xml:space="preserve">    return 0;</w:t>
      </w:r>
    </w:p>
    <w:p w14:paraId="2A956793" w14:textId="6147D5AA" w:rsidR="000E2005" w:rsidRPr="000E2005" w:rsidRDefault="000E2005" w:rsidP="000E2005">
      <w:r>
        <w:t>}</w:t>
      </w:r>
    </w:p>
    <w:p w14:paraId="7ED6F72F" w14:textId="1BDCD38B" w:rsidR="00795422" w:rsidRDefault="000D6EF6">
      <w:r>
        <w:t>3)Basic arithmetic operations include Addition, Subtraction, Multiplication, and Division. Division by zero should be avoided.</w:t>
      </w:r>
    </w:p>
    <w:p w14:paraId="36DBFD06" w14:textId="5A9E48CE" w:rsidR="000E2005" w:rsidRPr="000E2005" w:rsidRDefault="000E2005" w:rsidP="000E2005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b/>
          <w:bCs/>
          <w:u w:val="single"/>
        </w:rPr>
        <w:t xml:space="preserve">Solution- </w:t>
      </w:r>
      <w:r w:rsidRPr="000E2005">
        <w:rPr>
          <w:rFonts w:ascii="Arial" w:eastAsia="Times New Roman" w:hAnsi="Arial" w:cs="Arial"/>
          <w:color w:val="0A0A0A"/>
          <w:lang w:val="en-IN" w:eastAsia="en-IN"/>
        </w:rPr>
        <w:t>In C programming, arithmetic operations are the primary way to perform mathematical calculations between variables and constants. These operations are represented by specific symbols called operators.</w:t>
      </w:r>
    </w:p>
    <w:p w14:paraId="1A4CB1CA" w14:textId="77777777" w:rsidR="000E2005" w:rsidRPr="000E2005" w:rsidRDefault="000E2005" w:rsidP="000E200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color w:val="0A0A0A"/>
          <w:lang w:val="en-IN" w:eastAsia="en-IN"/>
        </w:rPr>
        <w:t>C provides four primary operators for basic math:</w:t>
      </w:r>
    </w:p>
    <w:p w14:paraId="0B4D52F9" w14:textId="77777777" w:rsidR="000E2005" w:rsidRPr="000E2005" w:rsidRDefault="000E2005" w:rsidP="000E2005">
      <w:pPr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b/>
          <w:bCs/>
          <w:color w:val="0A0A0A"/>
          <w:lang w:val="en-IN" w:eastAsia="en-IN"/>
        </w:rPr>
        <w:t>Addition (+):</w:t>
      </w:r>
      <w:r w:rsidRPr="000E2005">
        <w:rPr>
          <w:rFonts w:ascii="Arial" w:eastAsia="Times New Roman" w:hAnsi="Arial" w:cs="Arial"/>
          <w:color w:val="0A0A0A"/>
          <w:lang w:val="en-IN" w:eastAsia="en-IN"/>
        </w:rPr>
        <w:t> This operator adds two values together.</w:t>
      </w:r>
    </w:p>
    <w:p w14:paraId="3074E3F7" w14:textId="77777777" w:rsidR="000E2005" w:rsidRPr="000E2005" w:rsidRDefault="000E2005" w:rsidP="000E2005">
      <w:pPr>
        <w:numPr>
          <w:ilvl w:val="1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color w:val="0A0A0A"/>
          <w:lang w:val="en-IN" w:eastAsia="en-IN"/>
        </w:rPr>
        <w:t>Example: If a = 10 and b = 5, then a + b results in 15.</w:t>
      </w:r>
    </w:p>
    <w:p w14:paraId="0F5A357A" w14:textId="77777777" w:rsidR="000E2005" w:rsidRPr="000E2005" w:rsidRDefault="000E2005" w:rsidP="000E2005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b/>
          <w:bCs/>
          <w:color w:val="0A0A0A"/>
          <w:lang w:val="en-IN" w:eastAsia="en-IN"/>
        </w:rPr>
        <w:t>Subtraction (-):</w:t>
      </w:r>
      <w:r w:rsidRPr="000E2005">
        <w:rPr>
          <w:rFonts w:ascii="Arial" w:eastAsia="Times New Roman" w:hAnsi="Arial" w:cs="Arial"/>
          <w:color w:val="0A0A0A"/>
          <w:lang w:val="en-IN" w:eastAsia="en-IN"/>
        </w:rPr>
        <w:t> This operator subtracts the second value from the first.</w:t>
      </w:r>
    </w:p>
    <w:p w14:paraId="12C24C62" w14:textId="77777777" w:rsidR="000E2005" w:rsidRPr="000E2005" w:rsidRDefault="000E2005" w:rsidP="000E2005">
      <w:pPr>
        <w:numPr>
          <w:ilvl w:val="1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color w:val="0A0A0A"/>
          <w:lang w:val="en-IN" w:eastAsia="en-IN"/>
        </w:rPr>
        <w:t>Example: If a = 10 and b = 5, then a - b results in 5.</w:t>
      </w:r>
    </w:p>
    <w:p w14:paraId="42F914E2" w14:textId="77777777" w:rsidR="000E2005" w:rsidRPr="000E2005" w:rsidRDefault="000E2005" w:rsidP="000E2005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b/>
          <w:bCs/>
          <w:color w:val="0A0A0A"/>
          <w:lang w:val="en-IN" w:eastAsia="en-IN"/>
        </w:rPr>
        <w:t>Multiplication (*):</w:t>
      </w:r>
      <w:r w:rsidRPr="000E2005">
        <w:rPr>
          <w:rFonts w:ascii="Arial" w:eastAsia="Times New Roman" w:hAnsi="Arial" w:cs="Arial"/>
          <w:color w:val="0A0A0A"/>
          <w:lang w:val="en-IN" w:eastAsia="en-IN"/>
        </w:rPr>
        <w:t> This operator multiplies two values.</w:t>
      </w:r>
    </w:p>
    <w:p w14:paraId="68A2EE4D" w14:textId="77777777" w:rsidR="000E2005" w:rsidRPr="000E2005" w:rsidRDefault="000E2005" w:rsidP="000E2005">
      <w:pPr>
        <w:numPr>
          <w:ilvl w:val="1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color w:val="0A0A0A"/>
          <w:lang w:val="en-IN" w:eastAsia="en-IN"/>
        </w:rPr>
        <w:t>Example: If a = 10 and b = 5, then a * b results in 50.</w:t>
      </w:r>
    </w:p>
    <w:p w14:paraId="4D9CF5C2" w14:textId="77777777" w:rsidR="000E2005" w:rsidRPr="000E2005" w:rsidRDefault="000E2005" w:rsidP="000E2005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b/>
          <w:bCs/>
          <w:color w:val="0A0A0A"/>
          <w:lang w:val="en-IN" w:eastAsia="en-IN"/>
        </w:rPr>
        <w:t>Division (/):</w:t>
      </w:r>
      <w:r w:rsidRPr="000E2005">
        <w:rPr>
          <w:rFonts w:ascii="Arial" w:eastAsia="Times New Roman" w:hAnsi="Arial" w:cs="Arial"/>
          <w:color w:val="0A0A0A"/>
          <w:lang w:val="en-IN" w:eastAsia="en-IN"/>
        </w:rPr>
        <w:t> This operator divides the first value (numerator) by the second value (denominator).</w:t>
      </w:r>
    </w:p>
    <w:p w14:paraId="30869B88" w14:textId="7D11978C" w:rsidR="000E2005" w:rsidRPr="000E2005" w:rsidRDefault="000E2005" w:rsidP="000E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ABF4B80" w14:textId="77777777" w:rsidR="000E2005" w:rsidRPr="000E2005" w:rsidRDefault="000E2005" w:rsidP="000E200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b/>
          <w:bCs/>
          <w:color w:val="0A0A0A"/>
          <w:lang w:val="en-IN" w:eastAsia="en-IN"/>
        </w:rPr>
        <w:t>Division by Zero</w:t>
      </w:r>
    </w:p>
    <w:p w14:paraId="67C03714" w14:textId="77777777" w:rsidR="000E2005" w:rsidRPr="000E2005" w:rsidRDefault="000E2005" w:rsidP="000E200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lang w:val="en-IN" w:eastAsia="en-IN"/>
        </w:rPr>
      </w:pPr>
      <w:r w:rsidRPr="000E2005">
        <w:rPr>
          <w:rFonts w:ascii="Arial" w:eastAsia="Times New Roman" w:hAnsi="Arial" w:cs="Arial"/>
          <w:color w:val="0A0A0A"/>
          <w:lang w:val="en-IN" w:eastAsia="en-IN"/>
        </w:rPr>
        <w:t>Division by zero is a critical issue in programming. In mathematics, dividing any number by zero is undefined. In C, if a program attempts to divide an integer by zero, it results in a </w:t>
      </w:r>
      <w:r w:rsidRPr="000E2005">
        <w:rPr>
          <w:rFonts w:ascii="Arial" w:eastAsia="Times New Roman" w:hAnsi="Arial" w:cs="Arial"/>
          <w:b/>
          <w:bCs/>
          <w:color w:val="0A0A0A"/>
          <w:lang w:val="en-IN" w:eastAsia="en-IN"/>
        </w:rPr>
        <w:t>Runtime Error</w:t>
      </w:r>
      <w:r w:rsidRPr="000E2005">
        <w:rPr>
          <w:rFonts w:ascii="Arial" w:eastAsia="Times New Roman" w:hAnsi="Arial" w:cs="Arial"/>
          <w:color w:val="0A0A0A"/>
          <w:lang w:val="en-IN" w:eastAsia="en-IN"/>
        </w:rPr>
        <w:t>. This usually causes the program to crash or stop working immediately without warning.</w:t>
      </w:r>
    </w:p>
    <w:p w14:paraId="17D5BC17" w14:textId="37098DC5" w:rsidR="00795422" w:rsidRPr="000E2005" w:rsidRDefault="00795422"/>
    <w:p w14:paraId="3CF97D4F" w14:textId="20BB6E74" w:rsidR="00795422" w:rsidRPr="000E2005" w:rsidRDefault="00000000" w:rsidP="00930245">
      <w:pPr>
        <w:rPr>
          <w:b/>
          <w:bCs/>
        </w:rPr>
      </w:pPr>
      <w:r w:rsidRPr="000E2005">
        <w:rPr>
          <w:b/>
          <w:bCs/>
        </w:rPr>
        <w:t>ALGORITHM:</w:t>
      </w:r>
      <w:r w:rsidR="00B00C89">
        <w:rPr>
          <w:b/>
          <w:bCs/>
        </w:rPr>
        <w:t xml:space="preserve"> (using if-else)</w:t>
      </w:r>
    </w:p>
    <w:p w14:paraId="7F9AE720" w14:textId="3D165C5B" w:rsidR="00930245" w:rsidRDefault="00723367" w:rsidP="00930245">
      <w:r w:rsidRPr="005D4538">
        <w:rPr>
          <w:b/>
          <w:bCs/>
        </w:rPr>
        <w:t>Step 1:</w:t>
      </w:r>
      <w:r>
        <w:t xml:space="preserve"> Start.</w:t>
      </w:r>
    </w:p>
    <w:p w14:paraId="0713167A" w14:textId="72C9E0B8" w:rsidR="00723367" w:rsidRDefault="00723367" w:rsidP="00930245">
      <w:r w:rsidRPr="005D4538">
        <w:rPr>
          <w:b/>
          <w:bCs/>
        </w:rPr>
        <w:lastRenderedPageBreak/>
        <w:t>Step 2:</w:t>
      </w:r>
      <w:r>
        <w:t xml:space="preserve"> Take a and b</w:t>
      </w:r>
      <w:r w:rsidR="00C532A9">
        <w:t xml:space="preserve"> which are numbers,</w:t>
      </w:r>
      <w:r>
        <w:t xml:space="preserve"> as an input from the user</w:t>
      </w:r>
      <w:r w:rsidR="00C532A9">
        <w:t>.</w:t>
      </w:r>
    </w:p>
    <w:p w14:paraId="12D16A5B" w14:textId="45BEECAD" w:rsidR="00723367" w:rsidRDefault="00723367" w:rsidP="00930245">
      <w:r w:rsidRPr="005D4538">
        <w:rPr>
          <w:b/>
          <w:bCs/>
        </w:rPr>
        <w:t>Step 3:</w:t>
      </w:r>
      <w:r>
        <w:t xml:space="preserve"> Take operator </w:t>
      </w:r>
      <w:r w:rsidR="00C532A9">
        <w:t>as an input from the user to perform particular task in variable op, which is a char.</w:t>
      </w:r>
    </w:p>
    <w:p w14:paraId="488A902C" w14:textId="07A46CD7" w:rsidR="00C532A9" w:rsidRDefault="00C532A9" w:rsidP="00930245">
      <w:r w:rsidRPr="005D4538">
        <w:rPr>
          <w:b/>
          <w:bCs/>
        </w:rPr>
        <w:t>Step 4:</w:t>
      </w:r>
      <w:r>
        <w:t xml:space="preserve"> </w:t>
      </w:r>
      <w:r w:rsidR="000E2005">
        <w:t xml:space="preserve"> </w:t>
      </w:r>
      <w:proofErr w:type="gramStart"/>
      <w:r w:rsidR="000E2005">
        <w:t>if(</w:t>
      </w:r>
      <w:proofErr w:type="gramEnd"/>
      <w:r w:rsidR="000E2005">
        <w:t>op ==’+’) {</w:t>
      </w:r>
    </w:p>
    <w:p w14:paraId="49F0294E" w14:textId="2F4994C7" w:rsidR="000E2005" w:rsidRDefault="000E2005" w:rsidP="00930245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</w:t>
      </w:r>
      <w:r w:rsidR="008538D5">
        <w:t xml:space="preserve">Addition  =  </w:t>
      </w:r>
      <w:r>
        <w:t>%</w:t>
      </w:r>
      <w:r w:rsidR="005A174F">
        <w:t>f</w:t>
      </w:r>
      <w:r w:rsidR="008538D5">
        <w:t>\n</w:t>
      </w:r>
      <w:r>
        <w:t xml:space="preserve">”, </w:t>
      </w:r>
      <w:proofErr w:type="spellStart"/>
      <w:r>
        <w:t>a+b</w:t>
      </w:r>
      <w:proofErr w:type="spellEnd"/>
      <w:r>
        <w:t>);</w:t>
      </w:r>
    </w:p>
    <w:p w14:paraId="3E09A575" w14:textId="36714560" w:rsidR="000E2005" w:rsidRDefault="000E2005" w:rsidP="000E2005">
      <w:r>
        <w:t xml:space="preserve">                </w:t>
      </w:r>
      <w:proofErr w:type="gramStart"/>
      <w:r>
        <w:t>}  else</w:t>
      </w:r>
      <w:proofErr w:type="gramEnd"/>
      <w:r>
        <w:t xml:space="preserve">  if(op ==’-’) {</w:t>
      </w:r>
    </w:p>
    <w:p w14:paraId="131D4F60" w14:textId="2DD31DA5" w:rsidR="000E2005" w:rsidRDefault="000E2005" w:rsidP="000E2005">
      <w:r>
        <w:t xml:space="preserve">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</w:t>
      </w:r>
      <w:r w:rsidR="008538D5">
        <w:t xml:space="preserve">Subtraction =  </w:t>
      </w:r>
      <w:r>
        <w:t>%</w:t>
      </w:r>
      <w:r w:rsidR="005A174F">
        <w:t>f</w:t>
      </w:r>
      <w:r w:rsidR="008538D5">
        <w:t>\n</w:t>
      </w:r>
      <w:r>
        <w:t>”, a-b);</w:t>
      </w:r>
    </w:p>
    <w:p w14:paraId="2C69142A" w14:textId="29FEDDDE" w:rsidR="000E2005" w:rsidRDefault="000E2005" w:rsidP="000E2005">
      <w:r>
        <w:t xml:space="preserve">                </w:t>
      </w:r>
      <w:proofErr w:type="gramStart"/>
      <w:r>
        <w:t>}  else</w:t>
      </w:r>
      <w:proofErr w:type="gramEnd"/>
      <w:r>
        <w:t xml:space="preserve">   if(op ==’*’) {</w:t>
      </w:r>
    </w:p>
    <w:p w14:paraId="56374787" w14:textId="05C83697" w:rsidR="000E2005" w:rsidRDefault="000E2005" w:rsidP="000E2005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</w:t>
      </w:r>
      <w:r w:rsidR="008538D5">
        <w:t xml:space="preserve">Multiplication = </w:t>
      </w:r>
      <w:r>
        <w:t>%</w:t>
      </w:r>
      <w:r w:rsidR="005A174F">
        <w:t>f</w:t>
      </w:r>
      <w:r w:rsidR="008538D5">
        <w:t>\n</w:t>
      </w:r>
      <w:r>
        <w:t>”, a*b);</w:t>
      </w:r>
    </w:p>
    <w:p w14:paraId="38D98759" w14:textId="695DFF5E" w:rsidR="000E2005" w:rsidRDefault="000E2005" w:rsidP="000E2005">
      <w:r>
        <w:t xml:space="preserve">                </w:t>
      </w:r>
      <w:proofErr w:type="gramStart"/>
      <w:r>
        <w:t>}  else</w:t>
      </w:r>
      <w:proofErr w:type="gramEnd"/>
      <w:r>
        <w:t xml:space="preserve">  if(op ==’/’) {</w:t>
      </w:r>
    </w:p>
    <w:p w14:paraId="0C2A40F2" w14:textId="5AA26B19" w:rsidR="000E2005" w:rsidRDefault="000E2005" w:rsidP="000E2005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</w:t>
      </w:r>
      <w:r w:rsidR="008538D5">
        <w:t xml:space="preserve">Division = </w:t>
      </w:r>
      <w:r>
        <w:t>%</w:t>
      </w:r>
      <w:r w:rsidR="005A174F">
        <w:t>f</w:t>
      </w:r>
      <w:r w:rsidR="008538D5">
        <w:t>\n</w:t>
      </w:r>
      <w:r>
        <w:t>”, a/b);</w:t>
      </w:r>
    </w:p>
    <w:p w14:paraId="26B0C5D3" w14:textId="11D8E8C5" w:rsidR="000E2005" w:rsidRDefault="000E2005" w:rsidP="000E2005">
      <w:r>
        <w:t xml:space="preserve">                </w:t>
      </w:r>
      <w:proofErr w:type="gramStart"/>
      <w:r>
        <w:t xml:space="preserve">}   </w:t>
      </w:r>
      <w:proofErr w:type="gramEnd"/>
      <w:r>
        <w:t>else {</w:t>
      </w:r>
    </w:p>
    <w:p w14:paraId="66A1E526" w14:textId="1CEA86CB" w:rsidR="000E2005" w:rsidRDefault="000E2005" w:rsidP="000E2005">
      <w:r>
        <w:t xml:space="preserve">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 w:rsidR="007C0F7A">
        <w:t>“wrong operator”</w:t>
      </w:r>
      <w:r>
        <w:t>);</w:t>
      </w:r>
    </w:p>
    <w:p w14:paraId="16404A35" w14:textId="64E93C6B" w:rsidR="000E2005" w:rsidRDefault="000E2005" w:rsidP="000E2005">
      <w:r>
        <w:t xml:space="preserve">                }  </w:t>
      </w:r>
    </w:p>
    <w:p w14:paraId="62BFB680" w14:textId="010EAB93" w:rsidR="00B00C89" w:rsidRDefault="00B00C89" w:rsidP="000E2005">
      <w:r w:rsidRPr="005D4538">
        <w:rPr>
          <w:b/>
          <w:bCs/>
        </w:rPr>
        <w:t>Step 5:</w:t>
      </w:r>
      <w:r>
        <w:t xml:space="preserve"> Stop.</w:t>
      </w:r>
    </w:p>
    <w:p w14:paraId="2AD8C8A5" w14:textId="59963C28" w:rsidR="00B00C89" w:rsidRDefault="00B00C89" w:rsidP="000E2005"/>
    <w:p w14:paraId="738EA42E" w14:textId="28B6626E" w:rsidR="00B00C89" w:rsidRDefault="00B00C89" w:rsidP="000E2005">
      <w:pPr>
        <w:rPr>
          <w:b/>
          <w:bCs/>
        </w:rPr>
      </w:pPr>
      <w:r w:rsidRPr="00B00C89">
        <w:rPr>
          <w:b/>
          <w:bCs/>
        </w:rPr>
        <w:t>Algorithm</w:t>
      </w:r>
      <w:r>
        <w:rPr>
          <w:b/>
          <w:bCs/>
        </w:rPr>
        <w:t>: (using switch case)</w:t>
      </w:r>
    </w:p>
    <w:p w14:paraId="071BC9E5" w14:textId="77777777" w:rsidR="00B00C89" w:rsidRDefault="00B00C89" w:rsidP="00B00C89">
      <w:r>
        <w:t>Step 1: Start.</w:t>
      </w:r>
    </w:p>
    <w:p w14:paraId="501D0FA9" w14:textId="77777777" w:rsidR="00B00C89" w:rsidRDefault="00B00C89" w:rsidP="00B00C89">
      <w:r>
        <w:t>Step 2: Take a and b which are numbers, as an input from the user.</w:t>
      </w:r>
    </w:p>
    <w:p w14:paraId="05EEAC73" w14:textId="77777777" w:rsidR="00B00C89" w:rsidRDefault="00B00C89" w:rsidP="00B00C89">
      <w:r>
        <w:t>Step 3: Take operator as an input from the user to perform particular task in variable op, which is a char.</w:t>
      </w:r>
    </w:p>
    <w:p w14:paraId="4ACBE1D6" w14:textId="77777777" w:rsidR="005A174F" w:rsidRDefault="005A174F" w:rsidP="000E2005">
      <w:r>
        <w:t>Step 4:  switch(op) {</w:t>
      </w:r>
    </w:p>
    <w:p w14:paraId="46D167E8" w14:textId="5303B417" w:rsidR="005A174F" w:rsidRDefault="005A174F" w:rsidP="000E2005">
      <w:r>
        <w:t xml:space="preserve">                     case ‘+’: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“%f”, </w:t>
      </w:r>
      <w:proofErr w:type="spellStart"/>
      <w:r>
        <w:t>a+b</w:t>
      </w:r>
      <w:proofErr w:type="spellEnd"/>
      <w:r>
        <w:t>);</w:t>
      </w:r>
    </w:p>
    <w:p w14:paraId="0E03B85B" w14:textId="0E2942C7" w:rsidR="005A174F" w:rsidRDefault="005A174F" w:rsidP="000E2005">
      <w:r>
        <w:t xml:space="preserve">                                      break;</w:t>
      </w:r>
    </w:p>
    <w:p w14:paraId="6EB28536" w14:textId="2D1CF00E" w:rsidR="005A174F" w:rsidRDefault="005A174F" w:rsidP="005A174F">
      <w:r>
        <w:t xml:space="preserve">                     case ‘-’: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a-b);</w:t>
      </w:r>
    </w:p>
    <w:p w14:paraId="51AD55B6" w14:textId="77777777" w:rsidR="005A174F" w:rsidRDefault="005A174F" w:rsidP="005A174F">
      <w:r>
        <w:t xml:space="preserve">                                      break;</w:t>
      </w:r>
    </w:p>
    <w:p w14:paraId="34CD52EF" w14:textId="29E64055" w:rsidR="005A174F" w:rsidRDefault="005A174F" w:rsidP="005A174F">
      <w:r>
        <w:t xml:space="preserve">                     case ‘*’: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a*b);</w:t>
      </w:r>
    </w:p>
    <w:p w14:paraId="56A28B78" w14:textId="42449D97" w:rsidR="005A174F" w:rsidRDefault="005A174F" w:rsidP="005A174F">
      <w:r>
        <w:lastRenderedPageBreak/>
        <w:t xml:space="preserve">                                      break;</w:t>
      </w:r>
      <w:r w:rsidR="00CA3083">
        <w:t xml:space="preserve"> </w:t>
      </w:r>
    </w:p>
    <w:p w14:paraId="096DB14E" w14:textId="73BFFC05" w:rsidR="005A174F" w:rsidRDefault="005A174F" w:rsidP="005A174F">
      <w:r>
        <w:t xml:space="preserve">                     case ‘/’: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a/b);</w:t>
      </w:r>
    </w:p>
    <w:p w14:paraId="66E20F31" w14:textId="19167304" w:rsidR="005A174F" w:rsidRDefault="005A174F" w:rsidP="005A174F">
      <w:r>
        <w:t xml:space="preserve">                                      break;</w:t>
      </w:r>
    </w:p>
    <w:p w14:paraId="5FF387DC" w14:textId="60D097EE" w:rsidR="005A174F" w:rsidRDefault="005A174F" w:rsidP="000E2005">
      <w:r>
        <w:t xml:space="preserve">                     default: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“wrong operator”);</w:t>
      </w:r>
    </w:p>
    <w:p w14:paraId="6ACC557F" w14:textId="5F075F76" w:rsidR="005A174F" w:rsidRDefault="005A174F" w:rsidP="000E2005">
      <w:r>
        <w:t>}</w:t>
      </w:r>
    </w:p>
    <w:p w14:paraId="38E60C02" w14:textId="6C676FE8" w:rsidR="00CA3083" w:rsidRDefault="00CA3083" w:rsidP="000E2005"/>
    <w:p w14:paraId="4F12D551" w14:textId="77777777" w:rsidR="00CA3083" w:rsidRDefault="00CA3083" w:rsidP="000E2005">
      <w:pPr>
        <w:rPr>
          <w:b/>
          <w:bCs/>
        </w:rPr>
      </w:pPr>
      <w:r w:rsidRPr="00CA3083">
        <w:rPr>
          <w:b/>
          <w:bCs/>
        </w:rPr>
        <w:t>Flowchart:</w:t>
      </w:r>
    </w:p>
    <w:p w14:paraId="573D068C" w14:textId="1EBA525C" w:rsidR="00CA3083" w:rsidRDefault="00CA3083" w:rsidP="000E200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DDCD8C" wp14:editId="54CA9F51">
            <wp:extent cx="6372225" cy="498376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310" cy="50112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ACA5684" w14:textId="20AD8A94" w:rsidR="00930245" w:rsidRDefault="00930245" w:rsidP="00930245">
      <w:pPr>
        <w:rPr>
          <w:b/>
          <w:bCs/>
        </w:rPr>
      </w:pPr>
      <w:r w:rsidRPr="008538D5">
        <w:rPr>
          <w:b/>
          <w:bCs/>
        </w:rPr>
        <w:t xml:space="preserve">Type </w:t>
      </w:r>
      <w:proofErr w:type="gramStart"/>
      <w:r w:rsidRPr="008538D5">
        <w:rPr>
          <w:b/>
          <w:bCs/>
        </w:rPr>
        <w:t>Program</w:t>
      </w:r>
      <w:r w:rsidR="008538D5" w:rsidRPr="008538D5">
        <w:rPr>
          <w:b/>
          <w:bCs/>
        </w:rPr>
        <w:t xml:space="preserve"> :</w:t>
      </w:r>
      <w:proofErr w:type="gramEnd"/>
      <w:r w:rsidR="008538D5">
        <w:rPr>
          <w:b/>
          <w:bCs/>
        </w:rPr>
        <w:t xml:space="preserve"> </w:t>
      </w:r>
    </w:p>
    <w:p w14:paraId="3CAA1B12" w14:textId="7BFB7E85" w:rsidR="008538D5" w:rsidRDefault="005A174F" w:rsidP="00930245">
      <w:pPr>
        <w:rPr>
          <w:b/>
          <w:bCs/>
        </w:rPr>
      </w:pPr>
      <w:r>
        <w:rPr>
          <w:b/>
          <w:bCs/>
        </w:rPr>
        <w:t xml:space="preserve">1)if-else </w:t>
      </w:r>
    </w:p>
    <w:p w14:paraId="7A31A0CF" w14:textId="70ACF9D6" w:rsidR="005A174F" w:rsidRDefault="005A174F" w:rsidP="00930245">
      <w:r>
        <w:t>#include &lt;</w:t>
      </w:r>
      <w:proofErr w:type="spellStart"/>
      <w:r>
        <w:t>stdio.h</w:t>
      </w:r>
      <w:proofErr w:type="spellEnd"/>
      <w:r>
        <w:t>&gt;</w:t>
      </w:r>
    </w:p>
    <w:p w14:paraId="67880147" w14:textId="77777777" w:rsidR="005A174F" w:rsidRDefault="005A174F" w:rsidP="00930245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69AE725" w14:textId="2BF66F8A" w:rsidR="005A174F" w:rsidRDefault="00077682" w:rsidP="00930245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your first number:  ”);</w:t>
      </w:r>
    </w:p>
    <w:p w14:paraId="500800A5" w14:textId="77777777" w:rsidR="00077682" w:rsidRDefault="00077682" w:rsidP="00930245">
      <w:r>
        <w:t xml:space="preserve">          float a;</w:t>
      </w:r>
    </w:p>
    <w:p w14:paraId="3D6ABA97" w14:textId="77777777" w:rsidR="00077682" w:rsidRDefault="00077682" w:rsidP="00930245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“%f”, &amp;a);  </w:t>
      </w:r>
    </w:p>
    <w:p w14:paraId="42850E58" w14:textId="2BD1B6ED" w:rsidR="00077682" w:rsidRDefault="00077682" w:rsidP="00077682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your second number:  ”);</w:t>
      </w:r>
    </w:p>
    <w:p w14:paraId="0584177F" w14:textId="29CDEEF4" w:rsidR="00077682" w:rsidRDefault="00077682" w:rsidP="00077682">
      <w:r>
        <w:t xml:space="preserve">          float b;</w:t>
      </w:r>
    </w:p>
    <w:p w14:paraId="3786083A" w14:textId="3DC3AA72" w:rsidR="00077682" w:rsidRDefault="00077682" w:rsidP="00077682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“%f”, &amp;b);    </w:t>
      </w:r>
    </w:p>
    <w:p w14:paraId="4842A6DA" w14:textId="2E30CD8E" w:rsidR="00077682" w:rsidRDefault="00077682" w:rsidP="00077682"/>
    <w:p w14:paraId="41D1AA49" w14:textId="3271CB34" w:rsidR="00077682" w:rsidRDefault="00077682" w:rsidP="00077682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your operation:  ”);</w:t>
      </w:r>
    </w:p>
    <w:p w14:paraId="237E80E6" w14:textId="391C7190" w:rsidR="00077682" w:rsidRDefault="00077682" w:rsidP="00077682">
      <w:r>
        <w:t xml:space="preserve">          char op;</w:t>
      </w:r>
    </w:p>
    <w:p w14:paraId="4723AAE1" w14:textId="4387D788" w:rsidR="00077682" w:rsidRDefault="00077682" w:rsidP="00077682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“%f”, &amp;op);    </w:t>
      </w:r>
    </w:p>
    <w:p w14:paraId="214A7E08" w14:textId="77777777" w:rsidR="00077682" w:rsidRDefault="00077682" w:rsidP="00077682"/>
    <w:p w14:paraId="2F44FDA1" w14:textId="29D9CD2F" w:rsidR="00077682" w:rsidRDefault="00077682" w:rsidP="00077682">
      <w:r>
        <w:t xml:space="preserve">            </w:t>
      </w:r>
      <w:proofErr w:type="gramStart"/>
      <w:r>
        <w:t>if(</w:t>
      </w:r>
      <w:proofErr w:type="gramEnd"/>
      <w:r>
        <w:t>op ==’+’) {</w:t>
      </w:r>
    </w:p>
    <w:p w14:paraId="04C2E3C8" w14:textId="77777777" w:rsidR="00077682" w:rsidRDefault="00077682" w:rsidP="00077682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“Addition  =  %f\n”, </w:t>
      </w:r>
      <w:proofErr w:type="spellStart"/>
      <w:r>
        <w:t>a+b</w:t>
      </w:r>
      <w:proofErr w:type="spellEnd"/>
      <w:r>
        <w:t>);</w:t>
      </w:r>
    </w:p>
    <w:p w14:paraId="43A91E69" w14:textId="7DE5AC30" w:rsidR="00077682" w:rsidRDefault="00077682" w:rsidP="00077682">
      <w:r>
        <w:t xml:space="preserve">             </w:t>
      </w:r>
      <w:proofErr w:type="gramStart"/>
      <w:r>
        <w:t>}  else</w:t>
      </w:r>
      <w:proofErr w:type="gramEnd"/>
      <w:r>
        <w:t xml:space="preserve">  if(op ==’-’) {</w:t>
      </w:r>
    </w:p>
    <w:p w14:paraId="4A00892C" w14:textId="77777777" w:rsidR="00077682" w:rsidRDefault="00077682" w:rsidP="00077682">
      <w:r>
        <w:t xml:space="preserve">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“Subtraction =  %f\n”, a-b);</w:t>
      </w:r>
    </w:p>
    <w:p w14:paraId="119B2D76" w14:textId="2FB7D9A0" w:rsidR="00077682" w:rsidRDefault="00077682" w:rsidP="00077682">
      <w:r>
        <w:t xml:space="preserve">              </w:t>
      </w:r>
      <w:proofErr w:type="gramStart"/>
      <w:r>
        <w:t>}  else</w:t>
      </w:r>
      <w:proofErr w:type="gramEnd"/>
      <w:r>
        <w:t xml:space="preserve">   if(op ==’*’) {</w:t>
      </w:r>
    </w:p>
    <w:p w14:paraId="092BBE7E" w14:textId="77777777" w:rsidR="00077682" w:rsidRDefault="00077682" w:rsidP="00077682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“Multiplication = %f\n”, a*b);</w:t>
      </w:r>
    </w:p>
    <w:p w14:paraId="6E37AB35" w14:textId="08E0187E" w:rsidR="00077682" w:rsidRDefault="00077682" w:rsidP="00077682">
      <w:r>
        <w:t xml:space="preserve">              </w:t>
      </w:r>
      <w:proofErr w:type="gramStart"/>
      <w:r>
        <w:t>}  else</w:t>
      </w:r>
      <w:proofErr w:type="gramEnd"/>
      <w:r>
        <w:t xml:space="preserve">  if(op ==’/’) {</w:t>
      </w:r>
    </w:p>
    <w:p w14:paraId="68AFFC60" w14:textId="77777777" w:rsidR="00077682" w:rsidRDefault="00077682" w:rsidP="00077682">
      <w:r>
        <w:t xml:space="preserve">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“Division = %f\n”, a/b);</w:t>
      </w:r>
    </w:p>
    <w:p w14:paraId="4271CCE9" w14:textId="76CE6820" w:rsidR="00077682" w:rsidRDefault="00077682" w:rsidP="00077682">
      <w:r>
        <w:t xml:space="preserve">              </w:t>
      </w:r>
      <w:proofErr w:type="gramStart"/>
      <w:r>
        <w:t xml:space="preserve">}   </w:t>
      </w:r>
      <w:proofErr w:type="gramEnd"/>
      <w:r>
        <w:t>else {</w:t>
      </w:r>
    </w:p>
    <w:p w14:paraId="22CEDEEA" w14:textId="77777777" w:rsidR="00077682" w:rsidRDefault="00077682" w:rsidP="00077682">
      <w:r>
        <w:t xml:space="preserve">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“wrong operator”);</w:t>
      </w:r>
    </w:p>
    <w:p w14:paraId="754A696E" w14:textId="77777777" w:rsidR="00077682" w:rsidRDefault="00077682" w:rsidP="00077682">
      <w:r>
        <w:t xml:space="preserve">                }  </w:t>
      </w:r>
    </w:p>
    <w:p w14:paraId="35DF409F" w14:textId="1C9BBCB4" w:rsidR="00077682" w:rsidRDefault="00077682" w:rsidP="00930245">
      <w:r>
        <w:t xml:space="preserve">                 return 0;</w:t>
      </w:r>
    </w:p>
    <w:p w14:paraId="36F983A6" w14:textId="67A601AB" w:rsidR="005A174F" w:rsidRPr="005A174F" w:rsidRDefault="005A174F" w:rsidP="00930245">
      <w:r>
        <w:t>}</w:t>
      </w:r>
    </w:p>
    <w:p w14:paraId="4A4912F2" w14:textId="77777777" w:rsidR="00795422" w:rsidRDefault="00795422"/>
    <w:p w14:paraId="33BF3347" w14:textId="10121861" w:rsidR="00930245" w:rsidRDefault="00077682">
      <w:pPr>
        <w:rPr>
          <w:b/>
          <w:bCs/>
        </w:rPr>
      </w:pPr>
      <w:r w:rsidRPr="00077682">
        <w:rPr>
          <w:b/>
          <w:bCs/>
        </w:rPr>
        <w:lastRenderedPageBreak/>
        <w:t>2) Switch case</w:t>
      </w:r>
      <w:r>
        <w:rPr>
          <w:b/>
          <w:bCs/>
        </w:rPr>
        <w:t>:</w:t>
      </w:r>
    </w:p>
    <w:p w14:paraId="624C11DB" w14:textId="77777777" w:rsidR="00077682" w:rsidRDefault="00077682" w:rsidP="00077682">
      <w:r>
        <w:t>#include &lt;</w:t>
      </w:r>
      <w:proofErr w:type="spellStart"/>
      <w:r>
        <w:t>stdio.h</w:t>
      </w:r>
      <w:proofErr w:type="spellEnd"/>
      <w:r>
        <w:t>&gt;</w:t>
      </w:r>
    </w:p>
    <w:p w14:paraId="1B55E9C9" w14:textId="77777777" w:rsidR="00077682" w:rsidRDefault="00077682" w:rsidP="0007768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F674B9" w14:textId="77777777" w:rsidR="00077682" w:rsidRDefault="00077682" w:rsidP="00077682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your first number:  ”);</w:t>
      </w:r>
    </w:p>
    <w:p w14:paraId="0EE8B999" w14:textId="77777777" w:rsidR="00077682" w:rsidRDefault="00077682" w:rsidP="00077682">
      <w:r>
        <w:t xml:space="preserve">          float a;</w:t>
      </w:r>
    </w:p>
    <w:p w14:paraId="1124D4A3" w14:textId="77777777" w:rsidR="00077682" w:rsidRDefault="00077682" w:rsidP="00077682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“%f”, &amp;a);  </w:t>
      </w:r>
    </w:p>
    <w:p w14:paraId="4CFE3194" w14:textId="77777777" w:rsidR="00077682" w:rsidRDefault="00077682" w:rsidP="00077682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your second number:  ”);</w:t>
      </w:r>
    </w:p>
    <w:p w14:paraId="4EC0D5BA" w14:textId="77777777" w:rsidR="00077682" w:rsidRDefault="00077682" w:rsidP="00077682">
      <w:r>
        <w:t xml:space="preserve">          float b;</w:t>
      </w:r>
    </w:p>
    <w:p w14:paraId="56D42E0A" w14:textId="77777777" w:rsidR="00077682" w:rsidRDefault="00077682" w:rsidP="00077682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“%f”, &amp;b);    </w:t>
      </w:r>
    </w:p>
    <w:p w14:paraId="24F71DEF" w14:textId="77777777" w:rsidR="00077682" w:rsidRDefault="00077682" w:rsidP="00077682"/>
    <w:p w14:paraId="37442DAB" w14:textId="77777777" w:rsidR="00077682" w:rsidRDefault="00077682" w:rsidP="00077682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“Enter your operation:  ”);</w:t>
      </w:r>
    </w:p>
    <w:p w14:paraId="4D98DCC6" w14:textId="77777777" w:rsidR="00077682" w:rsidRDefault="00077682" w:rsidP="00077682">
      <w:r>
        <w:t xml:space="preserve">          char op;</w:t>
      </w:r>
    </w:p>
    <w:p w14:paraId="7C5A8818" w14:textId="77777777" w:rsidR="00077682" w:rsidRDefault="00077682" w:rsidP="00077682">
      <w:r>
        <w:t xml:space="preserve">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“%f”, &amp;op);    </w:t>
      </w:r>
    </w:p>
    <w:p w14:paraId="3823FDB3" w14:textId="77777777" w:rsidR="00077682" w:rsidRDefault="00077682" w:rsidP="00077682"/>
    <w:p w14:paraId="1220042C" w14:textId="053DBB39" w:rsidR="00077682" w:rsidRDefault="00077682" w:rsidP="00077682">
      <w:r>
        <w:t xml:space="preserve">           switch(op) {</w:t>
      </w:r>
    </w:p>
    <w:p w14:paraId="714CC54D" w14:textId="77777777" w:rsidR="00077682" w:rsidRDefault="00077682" w:rsidP="00077682">
      <w:r>
        <w:t xml:space="preserve">                     case ‘+’: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a+b);</w:t>
      </w:r>
    </w:p>
    <w:p w14:paraId="293A1974" w14:textId="77777777" w:rsidR="00077682" w:rsidRDefault="00077682" w:rsidP="00077682">
      <w:r>
        <w:t xml:space="preserve">                                      break;</w:t>
      </w:r>
    </w:p>
    <w:p w14:paraId="34EF41FF" w14:textId="77777777" w:rsidR="00077682" w:rsidRDefault="00077682" w:rsidP="00077682">
      <w:r>
        <w:t xml:space="preserve">                     case ‘-’: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a-b);</w:t>
      </w:r>
    </w:p>
    <w:p w14:paraId="59C398B8" w14:textId="77777777" w:rsidR="00077682" w:rsidRDefault="00077682" w:rsidP="00077682">
      <w:r>
        <w:t xml:space="preserve">                                      break;</w:t>
      </w:r>
    </w:p>
    <w:p w14:paraId="3FC6B6D1" w14:textId="77777777" w:rsidR="00077682" w:rsidRDefault="00077682" w:rsidP="00077682">
      <w:r>
        <w:t xml:space="preserve">                     case ‘*’: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a*b);</w:t>
      </w:r>
    </w:p>
    <w:p w14:paraId="45603FF3" w14:textId="77777777" w:rsidR="00077682" w:rsidRDefault="00077682" w:rsidP="00077682">
      <w:r>
        <w:t xml:space="preserve">                                      break;</w:t>
      </w:r>
    </w:p>
    <w:p w14:paraId="188226D2" w14:textId="77777777" w:rsidR="00077682" w:rsidRDefault="00077682" w:rsidP="00077682">
      <w:r>
        <w:t xml:space="preserve">                     case ‘/’: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“%f”, a/b);</w:t>
      </w:r>
    </w:p>
    <w:p w14:paraId="5417FC16" w14:textId="77777777" w:rsidR="00077682" w:rsidRDefault="00077682" w:rsidP="00077682">
      <w:r>
        <w:t xml:space="preserve">                                      break;</w:t>
      </w:r>
    </w:p>
    <w:p w14:paraId="372EC1DE" w14:textId="77777777" w:rsidR="00077682" w:rsidRDefault="00077682" w:rsidP="00077682">
      <w:r>
        <w:t xml:space="preserve">                     default: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“wrong operator”);</w:t>
      </w:r>
    </w:p>
    <w:p w14:paraId="17D02E61" w14:textId="7DC53B74" w:rsidR="00077682" w:rsidRPr="00B00C89" w:rsidRDefault="00077682" w:rsidP="00077682">
      <w:r>
        <w:t xml:space="preserve">                    }</w:t>
      </w:r>
    </w:p>
    <w:p w14:paraId="4579B085" w14:textId="77777777" w:rsidR="00077682" w:rsidRDefault="00077682" w:rsidP="00077682">
      <w:r>
        <w:t xml:space="preserve">                 return 0;</w:t>
      </w:r>
    </w:p>
    <w:p w14:paraId="6875BD53" w14:textId="77777777" w:rsidR="00077682" w:rsidRPr="005A174F" w:rsidRDefault="00077682" w:rsidP="00077682">
      <w:r>
        <w:lastRenderedPageBreak/>
        <w:t>}</w:t>
      </w:r>
    </w:p>
    <w:p w14:paraId="213DFE28" w14:textId="77777777" w:rsidR="00077682" w:rsidRPr="00077682" w:rsidRDefault="00077682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642AEB71" w:rsidR="00795422" w:rsidRDefault="007C0F7A">
      <w:r>
        <w:t>45</w:t>
      </w:r>
    </w:p>
    <w:p w14:paraId="6CAC173E" w14:textId="444724E5" w:rsidR="007C0F7A" w:rsidRDefault="007C0F7A">
      <w:r>
        <w:t>15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45547649" w14:textId="7AB2B66A" w:rsidR="00795422" w:rsidRDefault="007C0F7A">
      <w:r>
        <w:t>Addition=60</w:t>
      </w:r>
    </w:p>
    <w:p w14:paraId="350CF420" w14:textId="3E9C596D" w:rsidR="007C0F7A" w:rsidRDefault="007C0F7A">
      <w:r>
        <w:t>Subtraction=30</w:t>
      </w:r>
    </w:p>
    <w:p w14:paraId="0F1F8F3B" w14:textId="651C5B44" w:rsidR="007C0F7A" w:rsidRDefault="007C0F7A">
      <w:r>
        <w:t>Multiplication=675</w:t>
      </w:r>
    </w:p>
    <w:p w14:paraId="0BE63173" w14:textId="7BA8E516" w:rsidR="007C0F7A" w:rsidRDefault="007C0F7A">
      <w:r>
        <w:t>Division=3</w:t>
      </w:r>
    </w:p>
    <w:p w14:paraId="544A96F9" w14:textId="77777777" w:rsidR="00795422" w:rsidRDefault="00000000">
      <w:r>
        <w:t>SAMPLE INPUT:</w:t>
      </w:r>
    </w:p>
    <w:p w14:paraId="4C8EC119" w14:textId="6612CA55" w:rsidR="00795422" w:rsidRDefault="00000000">
      <w:r>
        <w:t>1</w:t>
      </w:r>
      <w:r w:rsidR="00C532A9">
        <w:t>0</w:t>
      </w:r>
    </w:p>
    <w:p w14:paraId="1B92B27A" w14:textId="7C971A1D" w:rsidR="00795422" w:rsidRDefault="00000000">
      <w:r>
        <w:t xml:space="preserve">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1D6A8B0B" w14:textId="77777777" w:rsidR="00795422" w:rsidRDefault="00000000">
      <w:r>
        <w:lastRenderedPageBreak/>
        <w:t>1. What is a menu driven program?</w:t>
      </w:r>
    </w:p>
    <w:p w14:paraId="1B64EE5B" w14:textId="48D43891" w:rsidR="00795422" w:rsidRDefault="00000000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000000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F100E0"/>
    <w:multiLevelType w:val="multilevel"/>
    <w:tmpl w:val="8E92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259997868">
    <w:abstractNumId w:val="9"/>
  </w:num>
  <w:num w:numId="11" w16cid:durableId="1834640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682"/>
    <w:rsid w:val="00093E90"/>
    <w:rsid w:val="000D6EF6"/>
    <w:rsid w:val="000E2005"/>
    <w:rsid w:val="0015074B"/>
    <w:rsid w:val="0029639D"/>
    <w:rsid w:val="00326F90"/>
    <w:rsid w:val="004E7E38"/>
    <w:rsid w:val="005A174F"/>
    <w:rsid w:val="005D4538"/>
    <w:rsid w:val="00723367"/>
    <w:rsid w:val="00795422"/>
    <w:rsid w:val="007C0F7A"/>
    <w:rsid w:val="008538D5"/>
    <w:rsid w:val="00930245"/>
    <w:rsid w:val="00AA1D8D"/>
    <w:rsid w:val="00B00C89"/>
    <w:rsid w:val="00B47730"/>
    <w:rsid w:val="00C532A9"/>
    <w:rsid w:val="00CA3083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D6E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E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EF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mexsqb">
    <w:name w:val="mexsqb"/>
    <w:basedOn w:val="DefaultParagraphFont"/>
    <w:rsid w:val="000D6EF6"/>
  </w:style>
  <w:style w:type="character" w:customStyle="1" w:styleId="undefined">
    <w:name w:val="undefined"/>
    <w:basedOn w:val="DefaultParagraphFont"/>
    <w:rsid w:val="000D6EF6"/>
  </w:style>
  <w:style w:type="character" w:customStyle="1" w:styleId="cltqqc">
    <w:name w:val="cltqqc"/>
    <w:basedOn w:val="DefaultParagraphFont"/>
    <w:rsid w:val="000D6EF6"/>
  </w:style>
  <w:style w:type="character" w:customStyle="1" w:styleId="vkekvd">
    <w:name w:val="vkekvd"/>
    <w:basedOn w:val="DefaultParagraphFont"/>
    <w:rsid w:val="000E2005"/>
  </w:style>
  <w:style w:type="character" w:customStyle="1" w:styleId="t286pc">
    <w:name w:val="t286pc"/>
    <w:basedOn w:val="DefaultParagraphFont"/>
    <w:rsid w:val="000E2005"/>
  </w:style>
  <w:style w:type="character" w:styleId="Hyperlink">
    <w:name w:val="Hyperlink"/>
    <w:basedOn w:val="DefaultParagraphFont"/>
    <w:uiPriority w:val="99"/>
    <w:unhideWhenUsed/>
    <w:rsid w:val="00CA30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314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5795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3030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5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8</cp:revision>
  <dcterms:created xsi:type="dcterms:W3CDTF">2026-01-14T07:46:00Z</dcterms:created>
  <dcterms:modified xsi:type="dcterms:W3CDTF">2026-02-17T03:20:00Z</dcterms:modified>
  <cp:category/>
</cp:coreProperties>
</file>