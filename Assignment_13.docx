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DD31932" w14:textId="77777777" w:rsidR="00C16970" w:rsidRDefault="00C16970" w:rsidP="00C16970">
      <w:pPr>
        <w:pStyle w:val="NormalWeb"/>
      </w:pPr>
      <w:r>
        <w:rPr>
          <w:rStyle w:val="Strong"/>
        </w:rPr>
        <w:t>Step1:</w:t>
      </w:r>
      <w:r>
        <w:t xml:space="preserve"> Take a number input from the user and declare variables rev &amp; ld.</w:t>
      </w:r>
    </w:p>
    <w:p w14:paraId="667A6DFA" w14:textId="5BEEBF6B" w:rsidR="00C16970" w:rsidRDefault="00C16970" w:rsidP="00C16970">
      <w:pPr>
        <w:pStyle w:val="NormalWeb"/>
      </w:pPr>
      <w:r>
        <w:rPr>
          <w:rStyle w:val="Strong"/>
        </w:rPr>
        <w:t>Step2:</w:t>
      </w:r>
      <w:r>
        <w:t xml:space="preserve"> use while loop: while (n &gt; 0) {</w:t>
      </w:r>
      <w:r>
        <w:br/>
      </w:r>
      <w:r>
        <w:t> </w:t>
      </w:r>
      <w:r>
        <w:t> </w:t>
      </w:r>
      <w:r>
        <w:t xml:space="preserve">                                   int </w:t>
      </w:r>
      <w:proofErr w:type="spellStart"/>
      <w:r>
        <w:t>ld</w:t>
      </w:r>
      <w:proofErr w:type="spellEnd"/>
      <w:r>
        <w:t xml:space="preserve"> = n % 10;</w:t>
      </w:r>
      <w:r>
        <w:br/>
      </w:r>
      <w:r>
        <w:t> </w:t>
      </w:r>
      <w:r>
        <w:t> </w:t>
      </w:r>
      <w:r>
        <w:t xml:space="preserve">                                   rev = (rev * 10) + </w:t>
      </w:r>
      <w:proofErr w:type="spellStart"/>
      <w:r>
        <w:t>ld</w:t>
      </w:r>
      <w:proofErr w:type="spellEnd"/>
      <w:r>
        <w:t>;</w:t>
      </w:r>
      <w:r>
        <w:br/>
      </w:r>
      <w:r>
        <w:t> </w:t>
      </w:r>
      <w:r>
        <w:t> </w:t>
      </w:r>
      <w:r>
        <w:t xml:space="preserve">                                   n /= 10;</w:t>
      </w:r>
      <w:r>
        <w:br/>
        <w:t>}</w:t>
      </w:r>
    </w:p>
    <w:p w14:paraId="01D9EF5C" w14:textId="77777777" w:rsidR="00C16970" w:rsidRDefault="00C16970" w:rsidP="00C16970">
      <w:pPr>
        <w:pStyle w:val="NormalWeb"/>
      </w:pPr>
      <w:r>
        <w:rPr>
          <w:rStyle w:val="Strong"/>
        </w:rPr>
        <w:t>Step3:</w:t>
      </w:r>
      <w:r>
        <w:t xml:space="preserve"> Display the reversed number</w:t>
      </w:r>
    </w:p>
    <w:p w14:paraId="20C0403D" w14:textId="77777777" w:rsidR="00C16970" w:rsidRDefault="00C16970" w:rsidP="00C16970">
      <w:pPr>
        <w:pStyle w:val="NormalWeb"/>
      </w:pPr>
      <w:r>
        <w:rPr>
          <w:rStyle w:val="Strong"/>
        </w:rPr>
        <w:lastRenderedPageBreak/>
        <w:t>Step4:</w:t>
      </w:r>
      <w:r>
        <w:t xml:space="preserve"> Stop</w:t>
      </w:r>
    </w:p>
    <w:p w14:paraId="2457B83F" w14:textId="71C911A2" w:rsidR="00A404FD" w:rsidRDefault="00A404FD" w:rsidP="00A404FD"/>
    <w:p w14:paraId="40DDE33C" w14:textId="509CE82D" w:rsidR="00D73EF1" w:rsidRDefault="00D73EF1" w:rsidP="00D73EF1">
      <w:pPr>
        <w:pStyle w:val="Heading2"/>
      </w:pPr>
      <w:r>
        <w:t>FLOWCHART:</w:t>
      </w:r>
    </w:p>
    <w:p w14:paraId="1144583B" w14:textId="0AE99290" w:rsidR="00623C17" w:rsidRPr="00623C17" w:rsidRDefault="00623C17" w:rsidP="00623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3C17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E0497E6" wp14:editId="706F8086">
            <wp:extent cx="6430296" cy="41529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134" cy="416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65914" w14:textId="20C61790" w:rsidR="00D73EF1" w:rsidRPr="00A404FD" w:rsidRDefault="00D73EF1" w:rsidP="00A404FD"/>
    <w:p w14:paraId="30C86747" w14:textId="77777777" w:rsidR="00CE3944" w:rsidRDefault="00000000">
      <w:pPr>
        <w:pStyle w:val="Heading2"/>
      </w:pPr>
      <w:r>
        <w:t>C PROGRAM:</w:t>
      </w:r>
    </w:p>
    <w:p w14:paraId="677A04F4" w14:textId="77777777" w:rsidR="00C16970" w:rsidRDefault="00C16970" w:rsidP="00C16970">
      <w:r>
        <w:t>#include &lt;</w:t>
      </w:r>
      <w:proofErr w:type="spellStart"/>
      <w:r>
        <w:t>stdio.h</w:t>
      </w:r>
      <w:proofErr w:type="spellEnd"/>
      <w:r>
        <w:t>&gt;</w:t>
      </w:r>
    </w:p>
    <w:p w14:paraId="4F1CE6DF" w14:textId="77777777" w:rsidR="00C16970" w:rsidRDefault="00C16970" w:rsidP="00C16970"/>
    <w:p w14:paraId="22D1D7DF" w14:textId="77777777" w:rsidR="00C16970" w:rsidRDefault="00C16970" w:rsidP="00C169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535E33" w14:textId="77777777" w:rsidR="00C16970" w:rsidRDefault="00C16970" w:rsidP="00C16970"/>
    <w:p w14:paraId="0451C2B7" w14:textId="77777777" w:rsidR="00C16970" w:rsidRDefault="00C16970" w:rsidP="00C16970">
      <w:r>
        <w:t xml:space="preserve">    int n, rev = 0, </w:t>
      </w:r>
      <w:proofErr w:type="spellStart"/>
      <w:r>
        <w:t>ld</w:t>
      </w:r>
      <w:proofErr w:type="spellEnd"/>
      <w:r>
        <w:t>;</w:t>
      </w:r>
    </w:p>
    <w:p w14:paraId="4FA7A771" w14:textId="77777777" w:rsidR="00C16970" w:rsidRDefault="00C16970" w:rsidP="00C16970"/>
    <w:p w14:paraId="4D63C38E" w14:textId="77777777" w:rsidR="00C16970" w:rsidRDefault="00C16970" w:rsidP="00C169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075209F6" w14:textId="77777777" w:rsidR="00C16970" w:rsidRDefault="00C16970" w:rsidP="00C16970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154E101" w14:textId="77777777" w:rsidR="00C16970" w:rsidRDefault="00C16970" w:rsidP="00C16970"/>
    <w:p w14:paraId="66748D40" w14:textId="4D968BBB" w:rsidR="00C16970" w:rsidRDefault="00C16970" w:rsidP="00C16970">
      <w:r>
        <w:t xml:space="preserve">     while (n &gt; 0) {</w:t>
      </w:r>
    </w:p>
    <w:p w14:paraId="205BB6E7" w14:textId="4EAD8693" w:rsidR="00C16970" w:rsidRDefault="00C16970" w:rsidP="00C16970">
      <w:r>
        <w:t xml:space="preserve">          </w:t>
      </w:r>
      <w:proofErr w:type="spellStart"/>
      <w:r>
        <w:t>ld</w:t>
      </w:r>
      <w:proofErr w:type="spellEnd"/>
      <w:r>
        <w:t xml:space="preserve"> = n % 10;</w:t>
      </w:r>
    </w:p>
    <w:p w14:paraId="79848FE9" w14:textId="02F790CF" w:rsidR="00C16970" w:rsidRDefault="00C16970" w:rsidP="00C16970">
      <w:r>
        <w:t xml:space="preserve">          rev = (rev * 10) + </w:t>
      </w:r>
      <w:proofErr w:type="spellStart"/>
      <w:r>
        <w:t>ld</w:t>
      </w:r>
      <w:proofErr w:type="spellEnd"/>
      <w:r>
        <w:t>;</w:t>
      </w:r>
    </w:p>
    <w:p w14:paraId="6D91CF3C" w14:textId="7F92F755" w:rsidR="00C16970" w:rsidRDefault="00C16970" w:rsidP="00C16970">
      <w:r>
        <w:t xml:space="preserve">          n /= 10;</w:t>
      </w:r>
    </w:p>
    <w:p w14:paraId="0DC818BA" w14:textId="4670E729" w:rsidR="00C16970" w:rsidRDefault="00C16970" w:rsidP="00C16970">
      <w:r>
        <w:t xml:space="preserve">       }</w:t>
      </w:r>
    </w:p>
    <w:p w14:paraId="56E45B8E" w14:textId="4F7F0C1D" w:rsidR="00C16970" w:rsidRDefault="00C16970" w:rsidP="00C169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number = %d\n", rev);</w:t>
      </w:r>
    </w:p>
    <w:p w14:paraId="5800A201" w14:textId="77777777" w:rsidR="00C16970" w:rsidRDefault="00C16970" w:rsidP="00C16970"/>
    <w:p w14:paraId="11994C00" w14:textId="77777777" w:rsidR="00C16970" w:rsidRDefault="00C16970" w:rsidP="00C16970">
      <w:r>
        <w:t xml:space="preserve">    return 0;</w:t>
      </w:r>
    </w:p>
    <w:p w14:paraId="132ECCC3" w14:textId="410567AE" w:rsidR="00CE3944" w:rsidRDefault="00C16970" w:rsidP="00C16970">
      <w:r>
        <w:t>}</w:t>
      </w:r>
    </w:p>
    <w:p w14:paraId="057210A3" w14:textId="0D24EB35" w:rsidR="00CE3944" w:rsidRDefault="00000000">
      <w:pPr>
        <w:pStyle w:val="Heading2"/>
      </w:pPr>
      <w:r>
        <w:t>INPUT:</w:t>
      </w:r>
    </w:p>
    <w:p w14:paraId="5C600920" w14:textId="334B51D4" w:rsidR="003B523A" w:rsidRPr="003B523A" w:rsidRDefault="003B523A" w:rsidP="003B523A">
      <w:r>
        <w:rPr>
          <w:noProof/>
        </w:rPr>
        <w:drawing>
          <wp:inline distT="0" distB="0" distL="0" distR="0" wp14:anchorId="6B8EF4ED" wp14:editId="1EF9A1DA">
            <wp:extent cx="3062649" cy="3810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9006" cy="38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69C2E5C9" w:rsidR="00CE3944" w:rsidRDefault="00000000">
      <w:pPr>
        <w:pStyle w:val="Heading2"/>
      </w:pPr>
      <w:r>
        <w:t>OUTPUT:</w:t>
      </w:r>
    </w:p>
    <w:p w14:paraId="74F635B2" w14:textId="7E9C3154" w:rsidR="003B523A" w:rsidRPr="003B523A" w:rsidRDefault="003B523A" w:rsidP="003B523A">
      <w:r>
        <w:rPr>
          <w:noProof/>
        </w:rPr>
        <w:drawing>
          <wp:inline distT="0" distB="0" distL="0" distR="0" wp14:anchorId="491D6CEF" wp14:editId="1AAD4F44">
            <wp:extent cx="2809875" cy="5564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8471" cy="5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3B523A"/>
    <w:rsid w:val="00500EC9"/>
    <w:rsid w:val="00623C17"/>
    <w:rsid w:val="0064573A"/>
    <w:rsid w:val="00913BFD"/>
    <w:rsid w:val="00A404FD"/>
    <w:rsid w:val="00A618D6"/>
    <w:rsid w:val="00AA1D8D"/>
    <w:rsid w:val="00B47730"/>
    <w:rsid w:val="00B612DE"/>
    <w:rsid w:val="00C16970"/>
    <w:rsid w:val="00C67E28"/>
    <w:rsid w:val="00CB0664"/>
    <w:rsid w:val="00CE3944"/>
    <w:rsid w:val="00D73EF1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16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Pandharkar</cp:lastModifiedBy>
  <cp:revision>7</cp:revision>
  <dcterms:created xsi:type="dcterms:W3CDTF">2026-01-30T12:26:00Z</dcterms:created>
  <dcterms:modified xsi:type="dcterms:W3CDTF">2026-04-19T10:15:00Z</dcterms:modified>
  <cp:category/>
</cp:coreProperties>
</file>