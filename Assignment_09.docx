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6779C6AC" w14:textId="77777777" w:rsidR="00C21712" w:rsidRDefault="00C21712" w:rsidP="00C21712">
      <w:pPr>
        <w:pStyle w:val="NormalWeb"/>
      </w:pPr>
      <w:r>
        <w:t>Step 1: Start.</w:t>
      </w:r>
    </w:p>
    <w:p w14:paraId="45C7979D" w14:textId="77777777" w:rsidR="00C21712" w:rsidRDefault="00C21712" w:rsidP="00C21712">
      <w:pPr>
        <w:pStyle w:val="NormalWeb"/>
      </w:pPr>
      <w:r>
        <w:t xml:space="preserve">Step 2: Take a </w:t>
      </w:r>
      <w:proofErr w:type="gramStart"/>
      <w:r>
        <w:t>3 digit</w:t>
      </w:r>
      <w:proofErr w:type="gramEnd"/>
      <w:r>
        <w:t xml:space="preserve"> number as an input from the user.</w:t>
      </w:r>
    </w:p>
    <w:p w14:paraId="151047CA" w14:textId="77777777" w:rsidR="00C21712" w:rsidRDefault="00C21712" w:rsidP="00C21712">
      <w:pPr>
        <w:pStyle w:val="NormalWeb"/>
      </w:pPr>
      <w:r>
        <w:t xml:space="preserve">Step 3: Declare variables </w:t>
      </w:r>
      <w:proofErr w:type="spellStart"/>
      <w:r>
        <w:t>lastDigit</w:t>
      </w:r>
      <w:proofErr w:type="spellEnd"/>
      <w:r>
        <w:t xml:space="preserve">, cube, sum = 0 and </w:t>
      </w:r>
      <w:proofErr w:type="spellStart"/>
      <w:r>
        <w:t>originalNum</w:t>
      </w:r>
      <w:proofErr w:type="spellEnd"/>
      <w:r>
        <w:t xml:space="preserve"> = num.</w:t>
      </w:r>
    </w:p>
    <w:p w14:paraId="2C9EDD7C" w14:textId="77777777" w:rsidR="00C21712" w:rsidRDefault="00C21712" w:rsidP="00C21712">
      <w:pPr>
        <w:pStyle w:val="NormalWeb"/>
      </w:pPr>
      <w:r>
        <w:t xml:space="preserve">Step 4: Assign values → sum = 0 &amp; </w:t>
      </w:r>
      <w:proofErr w:type="spellStart"/>
      <w:r>
        <w:t>originalNum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65A3B45D" w14:textId="2C70D46C" w:rsidR="00C21712" w:rsidRDefault="00C21712" w:rsidP="00C21712">
      <w:pPr>
        <w:pStyle w:val="NormalWeb"/>
      </w:pPr>
      <w:r>
        <w:t>Step 5: while (</w:t>
      </w:r>
      <w:proofErr w:type="spellStart"/>
      <w:r>
        <w:t>num</w:t>
      </w:r>
      <w:proofErr w:type="spellEnd"/>
      <w:r>
        <w:t xml:space="preserve"> &gt; 0) {</w:t>
      </w:r>
      <w:r>
        <w:br/>
      </w:r>
      <w:r>
        <w:t> </w:t>
      </w:r>
      <w:r>
        <w:t xml:space="preserve">                 </w:t>
      </w:r>
      <w:proofErr w:type="spellStart"/>
      <w:r>
        <w:t>lastDigit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% 10;</w:t>
      </w:r>
      <w:r>
        <w:br/>
      </w:r>
      <w:r>
        <w:t> </w:t>
      </w:r>
      <w:r>
        <w:t xml:space="preserve">                 </w:t>
      </w:r>
      <w:r>
        <w:t xml:space="preserve">cube = </w:t>
      </w:r>
      <w:proofErr w:type="spellStart"/>
      <w:r>
        <w:t>lastDigit</w:t>
      </w:r>
      <w:proofErr w:type="spellEnd"/>
      <w:r>
        <w:t xml:space="preserve"> * </w:t>
      </w:r>
      <w:proofErr w:type="spellStart"/>
      <w:r>
        <w:t>lastDigit</w:t>
      </w:r>
      <w:proofErr w:type="spellEnd"/>
      <w:r>
        <w:t xml:space="preserve"> * </w:t>
      </w:r>
      <w:proofErr w:type="spellStart"/>
      <w:r>
        <w:t>lastDigit</w:t>
      </w:r>
      <w:proofErr w:type="spellEnd"/>
      <w:r>
        <w:t>;</w:t>
      </w:r>
      <w:r>
        <w:br/>
      </w:r>
      <w:r>
        <w:lastRenderedPageBreak/>
        <w:t> </w:t>
      </w:r>
      <w:r>
        <w:t xml:space="preserve">               </w:t>
      </w:r>
      <w:r>
        <w:t>sum += cube;</w:t>
      </w:r>
      <w:r>
        <w:br/>
      </w:r>
      <w:r>
        <w:t> </w:t>
      </w:r>
      <w:r>
        <w:t xml:space="preserve">       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10;</w:t>
      </w:r>
      <w:r>
        <w:br/>
        <w:t>}</w:t>
      </w:r>
    </w:p>
    <w:p w14:paraId="544B3737" w14:textId="5FC1423B" w:rsidR="00C21712" w:rsidRDefault="00C21712" w:rsidP="00C21712">
      <w:pPr>
        <w:pStyle w:val="NormalWeb"/>
      </w:pPr>
      <w:r>
        <w:t>Step 6: if (</w:t>
      </w:r>
      <w:proofErr w:type="spellStart"/>
      <w:r>
        <w:t>originalNum</w:t>
      </w:r>
      <w:proofErr w:type="spellEnd"/>
      <w:r>
        <w:t xml:space="preserve"> == sum) {</w:t>
      </w:r>
      <w:r>
        <w:br/>
      </w:r>
      <w:r>
        <w:t> </w:t>
      </w:r>
      <w:r>
        <w:t xml:space="preserve">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given number is an Armstrong number");</w:t>
      </w:r>
      <w:r>
        <w:br/>
      </w:r>
      <w:r>
        <w:t xml:space="preserve">            </w:t>
      </w:r>
      <w:r>
        <w:t>}</w:t>
      </w:r>
      <w:r>
        <w:t xml:space="preserve"> </w:t>
      </w:r>
      <w:r>
        <w:t>else {</w:t>
      </w:r>
      <w:r>
        <w:br/>
      </w:r>
      <w:r>
        <w:t> </w:t>
      </w:r>
      <w:r>
        <w:t xml:space="preserve">               </w:t>
      </w:r>
      <w:proofErr w:type="spellStart"/>
      <w:r>
        <w:t>printf</w:t>
      </w:r>
      <w:proofErr w:type="spellEnd"/>
      <w:r>
        <w:t>("The given number is not an Armstrong number");</w:t>
      </w:r>
      <w:r>
        <w:br/>
      </w:r>
      <w:r>
        <w:t xml:space="preserve">            </w:t>
      </w:r>
      <w:r>
        <w:t>}</w:t>
      </w:r>
    </w:p>
    <w:p w14:paraId="6492143E" w14:textId="3B4D7FF5" w:rsidR="00C21712" w:rsidRDefault="00C21712" w:rsidP="00C21712">
      <w:pPr>
        <w:pStyle w:val="NormalWeb"/>
      </w:pPr>
      <w:r>
        <w:t>Step 7: Stop.</w:t>
      </w:r>
    </w:p>
    <w:p w14:paraId="2732A90E" w14:textId="678C72E0" w:rsidR="00C21712" w:rsidRDefault="00C21712" w:rsidP="00C21712">
      <w:pPr>
        <w:pStyle w:val="Heading2"/>
      </w:pPr>
      <w:r>
        <w:t>FLOWCHART:</w:t>
      </w:r>
    </w:p>
    <w:p w14:paraId="121FF9EF" w14:textId="314CBC8E" w:rsidR="00C21712" w:rsidRPr="00C21712" w:rsidRDefault="00AD3E64" w:rsidP="00C21712">
      <w:r>
        <w:rPr>
          <w:noProof/>
        </w:rPr>
        <w:drawing>
          <wp:inline distT="0" distB="0" distL="0" distR="0" wp14:anchorId="273653E6" wp14:editId="075F71D5">
            <wp:extent cx="5627370" cy="512178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57" cy="513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86747" w14:textId="77777777" w:rsidR="00CE3944" w:rsidRDefault="00000000">
      <w:pPr>
        <w:pStyle w:val="Heading2"/>
      </w:pPr>
      <w:r>
        <w:t>C PROGRAM:</w:t>
      </w:r>
    </w:p>
    <w:p w14:paraId="4E80119D" w14:textId="77777777" w:rsidR="00C21712" w:rsidRDefault="00C21712" w:rsidP="00C21712">
      <w:r>
        <w:t>#include &lt;</w:t>
      </w:r>
      <w:proofErr w:type="spellStart"/>
      <w:r>
        <w:t>stdio.h</w:t>
      </w:r>
      <w:proofErr w:type="spellEnd"/>
      <w:r>
        <w:t>&gt;</w:t>
      </w:r>
    </w:p>
    <w:p w14:paraId="223089FB" w14:textId="77777777" w:rsidR="00C21712" w:rsidRDefault="00C21712" w:rsidP="00C21712"/>
    <w:p w14:paraId="3B2A22C6" w14:textId="77777777" w:rsidR="00C21712" w:rsidRDefault="00C21712" w:rsidP="00C2171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84CF6F" w14:textId="77777777" w:rsidR="00C21712" w:rsidRDefault="00C21712" w:rsidP="00C21712"/>
    <w:p w14:paraId="3416B66F" w14:textId="77777777" w:rsidR="00C21712" w:rsidRDefault="00C21712" w:rsidP="00C21712">
      <w:r>
        <w:t xml:space="preserve">    int num;</w:t>
      </w:r>
    </w:p>
    <w:p w14:paraId="2AFFDB17" w14:textId="0A15158F" w:rsidR="00C21712" w:rsidRDefault="00C21712" w:rsidP="00C21712">
      <w:r>
        <w:t xml:space="preserve">    int </w:t>
      </w:r>
      <w:proofErr w:type="spellStart"/>
      <w:r>
        <w:t>lastDigit</w:t>
      </w:r>
      <w:proofErr w:type="spellEnd"/>
      <w:r>
        <w:t xml:space="preserve">, cube, sum = 0, </w:t>
      </w:r>
      <w:proofErr w:type="spellStart"/>
      <w:r>
        <w:t>originalNum</w:t>
      </w:r>
      <w:proofErr w:type="spellEnd"/>
      <w:r>
        <w:t>;</w:t>
      </w:r>
    </w:p>
    <w:p w14:paraId="65E8B77C" w14:textId="77777777" w:rsidR="00C21712" w:rsidRDefault="00C21712" w:rsidP="00C21712"/>
    <w:p w14:paraId="3484D0C8" w14:textId="77777777" w:rsidR="00C21712" w:rsidRDefault="00C21712" w:rsidP="00C2171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3 digit number: ");</w:t>
      </w:r>
    </w:p>
    <w:p w14:paraId="664A50CF" w14:textId="77777777" w:rsidR="00C21712" w:rsidRDefault="00C21712" w:rsidP="00C2171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4C0B1254" w14:textId="77777777" w:rsidR="00C21712" w:rsidRDefault="00C21712" w:rsidP="00C21712"/>
    <w:p w14:paraId="0AE7703B" w14:textId="77777777" w:rsidR="00C21712" w:rsidRDefault="00C21712" w:rsidP="00C21712">
      <w:r>
        <w:t xml:space="preserve">    </w:t>
      </w:r>
      <w:proofErr w:type="spellStart"/>
      <w:r>
        <w:t>originalNum</w:t>
      </w:r>
      <w:proofErr w:type="spellEnd"/>
      <w:r>
        <w:t xml:space="preserve"> = num;</w:t>
      </w:r>
    </w:p>
    <w:p w14:paraId="6BC9464C" w14:textId="77777777" w:rsidR="00C21712" w:rsidRDefault="00C21712" w:rsidP="00C21712">
      <w:r>
        <w:t xml:space="preserve">    sum = 0;</w:t>
      </w:r>
    </w:p>
    <w:p w14:paraId="01F7B25A" w14:textId="2D699751" w:rsidR="00C21712" w:rsidRDefault="00C21712" w:rsidP="00C21712"/>
    <w:p w14:paraId="1681C8B7" w14:textId="77777777" w:rsidR="00C21712" w:rsidRDefault="00C21712" w:rsidP="00C21712">
      <w:r>
        <w:t xml:space="preserve">    while (num &gt; 0) {</w:t>
      </w:r>
    </w:p>
    <w:p w14:paraId="0BFDD9CC" w14:textId="77777777" w:rsidR="00C21712" w:rsidRDefault="00C21712" w:rsidP="00C21712">
      <w:r>
        <w:t xml:space="preserve">        </w:t>
      </w:r>
      <w:proofErr w:type="spellStart"/>
      <w:r>
        <w:t>lastDigit</w:t>
      </w:r>
      <w:proofErr w:type="spellEnd"/>
      <w:r>
        <w:t xml:space="preserve"> = num % 10;</w:t>
      </w:r>
    </w:p>
    <w:p w14:paraId="24990BE7" w14:textId="77777777" w:rsidR="00C21712" w:rsidRDefault="00C21712" w:rsidP="00C21712">
      <w:r>
        <w:t xml:space="preserve">        cube = </w:t>
      </w:r>
      <w:proofErr w:type="spellStart"/>
      <w:r>
        <w:t>lastDigit</w:t>
      </w:r>
      <w:proofErr w:type="spellEnd"/>
      <w:r>
        <w:t xml:space="preserve"> * </w:t>
      </w:r>
      <w:proofErr w:type="spellStart"/>
      <w:r>
        <w:t>lastDigit</w:t>
      </w:r>
      <w:proofErr w:type="spellEnd"/>
      <w:r>
        <w:t xml:space="preserve"> * </w:t>
      </w:r>
      <w:proofErr w:type="spellStart"/>
      <w:r>
        <w:t>lastDigit</w:t>
      </w:r>
      <w:proofErr w:type="spellEnd"/>
      <w:r>
        <w:t>;</w:t>
      </w:r>
    </w:p>
    <w:p w14:paraId="1E6A5784" w14:textId="77777777" w:rsidR="00C21712" w:rsidRDefault="00C21712" w:rsidP="00C21712">
      <w:r>
        <w:t xml:space="preserve">        sum += cube;</w:t>
      </w:r>
    </w:p>
    <w:p w14:paraId="70AC1813" w14:textId="77777777" w:rsidR="00C21712" w:rsidRDefault="00C21712" w:rsidP="00C21712">
      <w:r>
        <w:t xml:space="preserve">        num = num / 10;</w:t>
      </w:r>
    </w:p>
    <w:p w14:paraId="152488CA" w14:textId="77777777" w:rsidR="00C21712" w:rsidRDefault="00C21712" w:rsidP="00C21712">
      <w:r>
        <w:t xml:space="preserve">    }</w:t>
      </w:r>
    </w:p>
    <w:p w14:paraId="35A078D6" w14:textId="77777777" w:rsidR="00C21712" w:rsidRDefault="00C21712" w:rsidP="00C21712"/>
    <w:p w14:paraId="406B629F" w14:textId="77777777" w:rsidR="00C21712" w:rsidRDefault="00C21712" w:rsidP="00C21712">
      <w:r>
        <w:t xml:space="preserve">    if (</w:t>
      </w:r>
      <w:proofErr w:type="spellStart"/>
      <w:r>
        <w:t>originalNum</w:t>
      </w:r>
      <w:proofErr w:type="spellEnd"/>
      <w:r>
        <w:t xml:space="preserve"> == sum) {</w:t>
      </w:r>
    </w:p>
    <w:p w14:paraId="72B340C8" w14:textId="77777777" w:rsidR="00C21712" w:rsidRDefault="00C21712" w:rsidP="00C217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given number is an Armstrong number\n");</w:t>
      </w:r>
    </w:p>
    <w:p w14:paraId="61C91C62" w14:textId="77777777" w:rsidR="00C21712" w:rsidRDefault="00C21712" w:rsidP="00C21712">
      <w:r>
        <w:t xml:space="preserve">    }</w:t>
      </w:r>
    </w:p>
    <w:p w14:paraId="7B52D2CF" w14:textId="77777777" w:rsidR="00C21712" w:rsidRDefault="00C21712" w:rsidP="00C21712">
      <w:r>
        <w:t xml:space="preserve">    else {</w:t>
      </w:r>
    </w:p>
    <w:p w14:paraId="336E4F07" w14:textId="77777777" w:rsidR="00C21712" w:rsidRDefault="00C21712" w:rsidP="00C2171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given number is not an Armstrong number\n");</w:t>
      </w:r>
    </w:p>
    <w:p w14:paraId="29DA94E3" w14:textId="77777777" w:rsidR="00C21712" w:rsidRDefault="00C21712" w:rsidP="00C21712">
      <w:r>
        <w:t xml:space="preserve">    }</w:t>
      </w:r>
    </w:p>
    <w:p w14:paraId="2D29FE5A" w14:textId="77777777" w:rsidR="00C21712" w:rsidRDefault="00C21712" w:rsidP="00C21712">
      <w:r>
        <w:t xml:space="preserve">    return 0;</w:t>
      </w:r>
    </w:p>
    <w:p w14:paraId="132ECCC3" w14:textId="3F0F7B91" w:rsidR="00CE3944" w:rsidRDefault="00C21712" w:rsidP="00C21712">
      <w:r>
        <w:lastRenderedPageBreak/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3F4EEBF" w14:textId="77777777" w:rsidR="00CE3944" w:rsidRDefault="00000000">
      <w:r>
        <w:t>Enter a three-digit number.</w:t>
      </w:r>
      <w:r>
        <w:br/>
        <w:t>Example Input:</w:t>
      </w:r>
      <w:r>
        <w:br/>
        <w:t>371</w:t>
      </w:r>
    </w:p>
    <w:p w14:paraId="6D582C65" w14:textId="46DED245" w:rsidR="00B612DE" w:rsidRDefault="00B612DE">
      <w:r>
        <w:t>Paste Screen Shot of Input</w:t>
      </w:r>
    </w:p>
    <w:p w14:paraId="6D3584B8" w14:textId="2088A13B" w:rsidR="00C21712" w:rsidRDefault="00C21712">
      <w:r>
        <w:rPr>
          <w:noProof/>
        </w:rPr>
        <w:drawing>
          <wp:inline distT="0" distB="0" distL="0" distR="0" wp14:anchorId="5F934AE3" wp14:editId="4BAA4B6C">
            <wp:extent cx="6133501" cy="369147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873" cy="384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5D3EF8F7" w14:textId="041FB2D1" w:rsidR="00C21712" w:rsidRDefault="00000000">
      <w:r>
        <w:t>Example Output:</w:t>
      </w:r>
      <w:r>
        <w:br/>
        <w:t>371 is an Armstrong number</w:t>
      </w:r>
      <w:r w:rsidR="00C21712">
        <w:t>.</w:t>
      </w:r>
    </w:p>
    <w:p w14:paraId="306C45A3" w14:textId="4F1BBC37" w:rsidR="00B612DE" w:rsidRDefault="00B612DE">
      <w:r>
        <w:t>Paste Screen Shot of Output</w:t>
      </w:r>
    </w:p>
    <w:p w14:paraId="76105DF9" w14:textId="59C91E12" w:rsidR="00C21712" w:rsidRDefault="00C21712">
      <w:r>
        <w:rPr>
          <w:noProof/>
        </w:rPr>
        <w:drawing>
          <wp:inline distT="0" distB="0" distL="0" distR="0" wp14:anchorId="48F40266" wp14:editId="75BEFF1A">
            <wp:extent cx="5845337" cy="1178232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664" cy="11853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AD3E64"/>
    <w:rsid w:val="00B47730"/>
    <w:rsid w:val="00B612DE"/>
    <w:rsid w:val="00C21712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21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2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Pandharkar</cp:lastModifiedBy>
  <cp:revision>3</cp:revision>
  <dcterms:created xsi:type="dcterms:W3CDTF">2026-01-30T11:29:00Z</dcterms:created>
  <dcterms:modified xsi:type="dcterms:W3CDTF">2026-02-17T03:54:00Z</dcterms:modified>
  <cp:category/>
</cp:coreProperties>
</file>