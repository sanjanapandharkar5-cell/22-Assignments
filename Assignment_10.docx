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62934277" w:rsidR="00E36912" w:rsidRDefault="00000000">
      <w:pPr>
        <w:pStyle w:val="Heading2"/>
      </w:pPr>
      <w:r>
        <w:t>ALGORITHM:</w:t>
      </w:r>
    </w:p>
    <w:p w14:paraId="1348E0CB" w14:textId="77777777" w:rsidR="00EC6165" w:rsidRPr="00EC6165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1: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Start</w:t>
      </w:r>
    </w:p>
    <w:p w14:paraId="6DE4989F" w14:textId="77777777" w:rsidR="00EC6165" w:rsidRPr="00EC6165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2: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Take a and b as an input from the user which are numbers.</w:t>
      </w:r>
    </w:p>
    <w:p w14:paraId="75BFF389" w14:textId="77777777" w:rsidR="00EC6165" w:rsidRPr="00EC6165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3: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Take operator as an input from the user to perform particular task in variable op, which is a char.</w:t>
      </w:r>
    </w:p>
    <w:p w14:paraId="5FEEBEA3" w14:textId="77777777" w:rsidR="00EC6165" w:rsidRPr="00EC6165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4: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Declare variables result for power operation and fact for factorial operation.</w:t>
      </w:r>
    </w:p>
    <w:p w14:paraId="65145465" w14:textId="77777777" w:rsidR="00EC6165" w:rsidRPr="00EC6165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5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switch (op) {</w:t>
      </w:r>
    </w:p>
    <w:p w14:paraId="035A949C" w14:textId="77777777" w:rsidR="0071587B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case '+':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proofErr w:type="spellStart"/>
      <w:proofErr w:type="gram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"%f", a + b);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break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</w:t>
      </w:r>
    </w:p>
    <w:p w14:paraId="2A0EEC27" w14:textId="33D6F481" w:rsidR="00EC6165" w:rsidRPr="00EC6165" w:rsidRDefault="0071587B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case '-':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proofErr w:type="spellStart"/>
      <w:proofErr w:type="gramStart"/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"%f", a - b);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break;</w:t>
      </w:r>
    </w:p>
    <w:p w14:paraId="198660BF" w14:textId="67CCB085" w:rsidR="00EC6165" w:rsidRPr="00EC6165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case '*':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proofErr w:type="spellStart"/>
      <w:proofErr w:type="gram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"%f", a * b);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break;</w:t>
      </w:r>
    </w:p>
    <w:p w14:paraId="1D25FC72" w14:textId="77777777" w:rsidR="0071587B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case '/':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proofErr w:type="spellStart"/>
      <w:proofErr w:type="gram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"%f", a / b);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break;</w:t>
      </w:r>
    </w:p>
    <w:p w14:paraId="7E672FCB" w14:textId="32ADC0AC" w:rsidR="00EC6165" w:rsidRPr="00EC6165" w:rsidRDefault="0071587B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case '^':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while (b &gt; 0) {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 *= a;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b--;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</w:t>
      </w:r>
      <w:proofErr w:type="gramEnd"/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</w:t>
      </w:r>
      <w:proofErr w:type="spellStart"/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("%f", result);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break;</w:t>
      </w:r>
    </w:p>
    <w:p w14:paraId="4618E94C" w14:textId="344CAC57" w:rsidR="0071587B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case '!':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(a &lt; 0) {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proofErr w:type="spellStart"/>
      <w:proofErr w:type="gram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"-</w:t>
      </w:r>
      <w:proofErr w:type="spell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-&gt; no factorial");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else if (a == 0 || a == 1) {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</w:t>
      </w:r>
      <w:proofErr w:type="spell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("%f", 1);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}else {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(float </w:t>
      </w:r>
      <w:proofErr w:type="spell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2; </w:t>
      </w:r>
      <w:proofErr w:type="spell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&lt;= a; </w:t>
      </w:r>
      <w:proofErr w:type="spell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++) {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</w:t>
      </w: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fact *= </w:t>
      </w:r>
      <w:proofErr w:type="spellStart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</w:t>
      </w:r>
      <w:r w:rsidR="0071587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C7C6210" w14:textId="3AD9CE8C" w:rsidR="0071587B" w:rsidRDefault="0071587B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}</w:t>
      </w:r>
    </w:p>
    <w:p w14:paraId="57A17DC0" w14:textId="29877B6A" w:rsidR="00EC6165" w:rsidRDefault="0071587B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“%f”, fact);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 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</w:t>
      </w:r>
      <w:r w:rsidR="00EC6165"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</w:t>
      </w:r>
    </w:p>
    <w:p w14:paraId="4D966102" w14:textId="0611463A" w:rsidR="0071587B" w:rsidRDefault="0071587B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break;</w:t>
      </w:r>
    </w:p>
    <w:p w14:paraId="5FBFDB3C" w14:textId="6F440472" w:rsidR="0071587B" w:rsidRPr="00EC6165" w:rsidRDefault="0071587B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default: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“wrong operator”);</w:t>
      </w:r>
    </w:p>
    <w:p w14:paraId="69620417" w14:textId="77777777" w:rsidR="00EC6165" w:rsidRPr="00EC6165" w:rsidRDefault="00EC6165" w:rsidP="00EC6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16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</w:t>
      </w:r>
    </w:p>
    <w:p w14:paraId="4669B5CF" w14:textId="6C1C1EA1" w:rsidR="00EC6165" w:rsidRDefault="0071587B" w:rsidP="00EC6165">
      <w:r w:rsidRPr="0071587B">
        <w:rPr>
          <w:b/>
          <w:bCs/>
        </w:rPr>
        <w:t>Step 6:</w:t>
      </w:r>
      <w:r>
        <w:t xml:space="preserve">  Stop.</w:t>
      </w:r>
    </w:p>
    <w:p w14:paraId="0DCFE99F" w14:textId="202CB955" w:rsidR="009A33C2" w:rsidRDefault="00324924" w:rsidP="00324924">
      <w:pPr>
        <w:pStyle w:val="Heading2"/>
      </w:pPr>
      <w:r>
        <w:lastRenderedPageBreak/>
        <w:t>FLOWCHART:</w:t>
      </w:r>
    </w:p>
    <w:p w14:paraId="6ECEBD08" w14:textId="29E90B08" w:rsidR="00324924" w:rsidRPr="00324924" w:rsidRDefault="00324924" w:rsidP="00324924">
      <w:r>
        <w:rPr>
          <w:noProof/>
        </w:rPr>
        <w:drawing>
          <wp:inline distT="0" distB="0" distL="0" distR="0" wp14:anchorId="48EF62D9" wp14:editId="1546DCC3">
            <wp:extent cx="6219190" cy="575275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996" cy="5761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7CFAE" w14:textId="4E3DB051" w:rsidR="00E36912" w:rsidRDefault="00000000">
      <w:pPr>
        <w:pStyle w:val="Heading2"/>
      </w:pPr>
      <w:r>
        <w:t>C PROGRAM:</w:t>
      </w:r>
    </w:p>
    <w:p w14:paraId="002EAB41" w14:textId="77777777" w:rsidR="0071587B" w:rsidRDefault="0071587B" w:rsidP="0071587B">
      <w:r>
        <w:t>#include &lt;</w:t>
      </w:r>
      <w:proofErr w:type="spellStart"/>
      <w:r>
        <w:t>stdio.h</w:t>
      </w:r>
      <w:proofErr w:type="spellEnd"/>
      <w:r>
        <w:t>&gt;</w:t>
      </w:r>
    </w:p>
    <w:p w14:paraId="196C9556" w14:textId="77777777" w:rsidR="0071587B" w:rsidRDefault="0071587B" w:rsidP="0071587B"/>
    <w:p w14:paraId="75A9CAF9" w14:textId="77777777" w:rsidR="0071587B" w:rsidRDefault="0071587B" w:rsidP="0071587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DCACA6" w14:textId="77777777" w:rsidR="0071587B" w:rsidRDefault="0071587B" w:rsidP="0071587B"/>
    <w:p w14:paraId="65D82176" w14:textId="77777777" w:rsidR="0071587B" w:rsidRDefault="0071587B" w:rsidP="0071587B">
      <w:r>
        <w:t xml:space="preserve">    float a, b;</w:t>
      </w:r>
    </w:p>
    <w:p w14:paraId="2F889ECF" w14:textId="77777777" w:rsidR="0071587B" w:rsidRDefault="0071587B" w:rsidP="0071587B">
      <w:r>
        <w:t xml:space="preserve">    char op;</w:t>
      </w:r>
    </w:p>
    <w:p w14:paraId="2741371A" w14:textId="40224A5E" w:rsidR="0071587B" w:rsidRDefault="0071587B" w:rsidP="0071587B">
      <w:r>
        <w:lastRenderedPageBreak/>
        <w:t xml:space="preserve">    float result = 1;   </w:t>
      </w:r>
    </w:p>
    <w:p w14:paraId="0BEBBA5D" w14:textId="7E8BC6E5" w:rsidR="0071587B" w:rsidRDefault="0071587B" w:rsidP="0071587B">
      <w:r>
        <w:t xml:space="preserve">    float fact = 1;     </w:t>
      </w:r>
    </w:p>
    <w:p w14:paraId="6D59340F" w14:textId="77777777" w:rsidR="0071587B" w:rsidRDefault="0071587B" w:rsidP="0071587B"/>
    <w:p w14:paraId="34C83761" w14:textId="77777777" w:rsidR="0071587B" w:rsidRDefault="0071587B" w:rsidP="007158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 (a and b): ");</w:t>
      </w:r>
    </w:p>
    <w:p w14:paraId="00015A69" w14:textId="77777777" w:rsidR="0071587B" w:rsidRDefault="0071587B" w:rsidP="0071587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4EF61D46" w14:textId="77777777" w:rsidR="0071587B" w:rsidRDefault="0071587B" w:rsidP="0071587B"/>
    <w:p w14:paraId="409465EB" w14:textId="77777777" w:rsidR="0071587B" w:rsidRDefault="0071587B" w:rsidP="007158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operator (+, -, *, /, ^, !): ");</w:t>
      </w:r>
    </w:p>
    <w:p w14:paraId="1816B806" w14:textId="77777777" w:rsidR="0071587B" w:rsidRDefault="0071587B" w:rsidP="0071587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&amp;op);   // space before %c to avoid input issue</w:t>
      </w:r>
    </w:p>
    <w:p w14:paraId="3A9E74E1" w14:textId="77777777" w:rsidR="0071587B" w:rsidRDefault="0071587B" w:rsidP="0071587B"/>
    <w:p w14:paraId="5F5A2C99" w14:textId="535A3BB9" w:rsidR="0071587B" w:rsidRDefault="0071587B" w:rsidP="0071587B">
      <w:r>
        <w:t xml:space="preserve">    switch (op) {</w:t>
      </w:r>
    </w:p>
    <w:p w14:paraId="216DDDCC" w14:textId="77777777" w:rsidR="0071587B" w:rsidRDefault="0071587B" w:rsidP="0071587B">
      <w:r>
        <w:t xml:space="preserve">        case '+':</w:t>
      </w:r>
    </w:p>
    <w:p w14:paraId="0EE2AA63" w14:textId="77777777" w:rsidR="0071587B" w:rsidRDefault="0071587B" w:rsidP="0071587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"%f\n", a + b);</w:t>
      </w:r>
    </w:p>
    <w:p w14:paraId="28AF5230" w14:textId="77777777" w:rsidR="0071587B" w:rsidRDefault="0071587B" w:rsidP="0071587B">
      <w:r>
        <w:t xml:space="preserve">            break;</w:t>
      </w:r>
    </w:p>
    <w:p w14:paraId="68F0B415" w14:textId="77777777" w:rsidR="0071587B" w:rsidRDefault="0071587B" w:rsidP="0071587B"/>
    <w:p w14:paraId="75396FC1" w14:textId="77777777" w:rsidR="0071587B" w:rsidRDefault="0071587B" w:rsidP="0071587B">
      <w:r>
        <w:t xml:space="preserve">        case '-':</w:t>
      </w:r>
    </w:p>
    <w:p w14:paraId="37812F0F" w14:textId="77777777" w:rsidR="0071587B" w:rsidRDefault="0071587B" w:rsidP="0071587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"%f\n", a - b);</w:t>
      </w:r>
    </w:p>
    <w:p w14:paraId="71F7144F" w14:textId="77777777" w:rsidR="0071587B" w:rsidRDefault="0071587B" w:rsidP="0071587B">
      <w:r>
        <w:t xml:space="preserve">            break;</w:t>
      </w:r>
    </w:p>
    <w:p w14:paraId="2ED30DF1" w14:textId="77777777" w:rsidR="0071587B" w:rsidRDefault="0071587B" w:rsidP="0071587B"/>
    <w:p w14:paraId="71CA981C" w14:textId="77777777" w:rsidR="0071587B" w:rsidRDefault="0071587B" w:rsidP="0071587B">
      <w:r>
        <w:t xml:space="preserve">        case '*':</w:t>
      </w:r>
    </w:p>
    <w:p w14:paraId="043A67E8" w14:textId="77777777" w:rsidR="0071587B" w:rsidRDefault="0071587B" w:rsidP="0071587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"%f\n", a * b);</w:t>
      </w:r>
    </w:p>
    <w:p w14:paraId="4FB0DAF7" w14:textId="77777777" w:rsidR="0071587B" w:rsidRDefault="0071587B" w:rsidP="0071587B">
      <w:r>
        <w:t xml:space="preserve">            break;</w:t>
      </w:r>
    </w:p>
    <w:p w14:paraId="4ECD0B99" w14:textId="77777777" w:rsidR="0071587B" w:rsidRDefault="0071587B" w:rsidP="0071587B"/>
    <w:p w14:paraId="2B42CC91" w14:textId="77777777" w:rsidR="0071587B" w:rsidRDefault="0071587B" w:rsidP="0071587B">
      <w:r>
        <w:t xml:space="preserve">        case '/':</w:t>
      </w:r>
    </w:p>
    <w:p w14:paraId="3CAEA44D" w14:textId="77777777" w:rsidR="0071587B" w:rsidRDefault="0071587B" w:rsidP="0071587B">
      <w:r>
        <w:t xml:space="preserve">            if (</w:t>
      </w:r>
      <w:proofErr w:type="gramStart"/>
      <w:r>
        <w:t>b !</w:t>
      </w:r>
      <w:proofErr w:type="gramEnd"/>
      <w:r>
        <w:t>= 0)</w:t>
      </w:r>
    </w:p>
    <w:p w14:paraId="12E1FEB5" w14:textId="77777777" w:rsidR="0071587B" w:rsidRDefault="0071587B" w:rsidP="0071587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"%f\n", a / b);</w:t>
      </w:r>
    </w:p>
    <w:p w14:paraId="02F52C57" w14:textId="77777777" w:rsidR="0071587B" w:rsidRDefault="0071587B" w:rsidP="0071587B">
      <w:r>
        <w:t xml:space="preserve">            else</w:t>
      </w:r>
    </w:p>
    <w:p w14:paraId="12B2BD21" w14:textId="77777777" w:rsidR="0071587B" w:rsidRDefault="0071587B" w:rsidP="0071587B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by zero not allowed\n");</w:t>
      </w:r>
    </w:p>
    <w:p w14:paraId="6E0E6551" w14:textId="77777777" w:rsidR="0071587B" w:rsidRDefault="0071587B" w:rsidP="0071587B">
      <w:r>
        <w:t xml:space="preserve">            break;</w:t>
      </w:r>
    </w:p>
    <w:p w14:paraId="3951CC76" w14:textId="77777777" w:rsidR="0071587B" w:rsidRDefault="0071587B" w:rsidP="0071587B"/>
    <w:p w14:paraId="121DA469" w14:textId="77777777" w:rsidR="0071587B" w:rsidRDefault="0071587B" w:rsidP="0071587B">
      <w:r>
        <w:t xml:space="preserve">        case '^':</w:t>
      </w:r>
    </w:p>
    <w:p w14:paraId="163905F2" w14:textId="77777777" w:rsidR="0071587B" w:rsidRDefault="0071587B" w:rsidP="0071587B">
      <w:r>
        <w:t xml:space="preserve">            while (b &gt; 0) {</w:t>
      </w:r>
    </w:p>
    <w:p w14:paraId="24A5D86D" w14:textId="77777777" w:rsidR="0071587B" w:rsidRDefault="0071587B" w:rsidP="0071587B">
      <w:r>
        <w:t xml:space="preserve">                result *= a;</w:t>
      </w:r>
    </w:p>
    <w:p w14:paraId="096C9A54" w14:textId="77777777" w:rsidR="0071587B" w:rsidRDefault="0071587B" w:rsidP="0071587B">
      <w:r>
        <w:t xml:space="preserve">                b--;</w:t>
      </w:r>
    </w:p>
    <w:p w14:paraId="26693BFE" w14:textId="77777777" w:rsidR="0071587B" w:rsidRDefault="0071587B" w:rsidP="0071587B">
      <w:r>
        <w:t xml:space="preserve">            }</w:t>
      </w:r>
    </w:p>
    <w:p w14:paraId="2E2F50F2" w14:textId="77777777" w:rsidR="0071587B" w:rsidRDefault="0071587B" w:rsidP="0071587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"%f\n", result);</w:t>
      </w:r>
    </w:p>
    <w:p w14:paraId="68412D4D" w14:textId="77777777" w:rsidR="0071587B" w:rsidRDefault="0071587B" w:rsidP="0071587B">
      <w:r>
        <w:t xml:space="preserve">            break;</w:t>
      </w:r>
    </w:p>
    <w:p w14:paraId="2773D790" w14:textId="77777777" w:rsidR="0071587B" w:rsidRDefault="0071587B" w:rsidP="0071587B"/>
    <w:p w14:paraId="22217B11" w14:textId="77777777" w:rsidR="0071587B" w:rsidRDefault="0071587B" w:rsidP="0071587B">
      <w:r>
        <w:t xml:space="preserve">        case '!':</w:t>
      </w:r>
    </w:p>
    <w:p w14:paraId="797B0726" w14:textId="77777777" w:rsidR="0071587B" w:rsidRDefault="0071587B" w:rsidP="0071587B">
      <w:r>
        <w:t xml:space="preserve">            if (a &lt; 0) {</w:t>
      </w:r>
    </w:p>
    <w:p w14:paraId="7FCE440C" w14:textId="77777777" w:rsidR="0071587B" w:rsidRDefault="0071587B" w:rsidP="0071587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</w:t>
      </w:r>
      <w:proofErr w:type="spellStart"/>
      <w:r>
        <w:t>ve</w:t>
      </w:r>
      <w:proofErr w:type="spellEnd"/>
      <w:r>
        <w:t xml:space="preserve"> no -&gt; no factorial\n");</w:t>
      </w:r>
    </w:p>
    <w:p w14:paraId="27157B52" w14:textId="77777777" w:rsidR="0071587B" w:rsidRDefault="0071587B" w:rsidP="0071587B">
      <w:r>
        <w:t xml:space="preserve">            }</w:t>
      </w:r>
    </w:p>
    <w:p w14:paraId="7E28AF1C" w14:textId="77777777" w:rsidR="0071587B" w:rsidRDefault="0071587B" w:rsidP="0071587B">
      <w:r>
        <w:t xml:space="preserve">            else if (a == 0 || a == 1) {</w:t>
      </w:r>
    </w:p>
    <w:p w14:paraId="79D2B975" w14:textId="77777777" w:rsidR="0071587B" w:rsidRDefault="0071587B" w:rsidP="0071587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"%f\n", 1.0);</w:t>
      </w:r>
    </w:p>
    <w:p w14:paraId="2421BA1D" w14:textId="77777777" w:rsidR="0071587B" w:rsidRDefault="0071587B" w:rsidP="0071587B">
      <w:r>
        <w:t xml:space="preserve">            }</w:t>
      </w:r>
    </w:p>
    <w:p w14:paraId="3CEDA0B5" w14:textId="77777777" w:rsidR="0071587B" w:rsidRDefault="0071587B" w:rsidP="0071587B">
      <w:r>
        <w:t xml:space="preserve">            else {</w:t>
      </w:r>
    </w:p>
    <w:p w14:paraId="033B261C" w14:textId="77777777" w:rsidR="0071587B" w:rsidRDefault="0071587B" w:rsidP="0071587B">
      <w:r>
        <w:t xml:space="preserve">                for (float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a; </w:t>
      </w:r>
      <w:proofErr w:type="spellStart"/>
      <w:r>
        <w:t>i</w:t>
      </w:r>
      <w:proofErr w:type="spellEnd"/>
      <w:r>
        <w:t>++) {</w:t>
      </w:r>
    </w:p>
    <w:p w14:paraId="0F31B84C" w14:textId="77777777" w:rsidR="0071587B" w:rsidRDefault="0071587B" w:rsidP="0071587B">
      <w:r>
        <w:t xml:space="preserve">                    fact *= </w:t>
      </w:r>
      <w:proofErr w:type="spellStart"/>
      <w:r>
        <w:t>i</w:t>
      </w:r>
      <w:proofErr w:type="spellEnd"/>
      <w:r>
        <w:t>;</w:t>
      </w:r>
    </w:p>
    <w:p w14:paraId="0177F0F7" w14:textId="77777777" w:rsidR="0071587B" w:rsidRDefault="0071587B" w:rsidP="0071587B">
      <w:r>
        <w:t xml:space="preserve">                }</w:t>
      </w:r>
    </w:p>
    <w:p w14:paraId="7163E46E" w14:textId="77777777" w:rsidR="0071587B" w:rsidRDefault="0071587B" w:rsidP="0071587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"%f\n", fact);</w:t>
      </w:r>
    </w:p>
    <w:p w14:paraId="203F52B7" w14:textId="77777777" w:rsidR="0071587B" w:rsidRDefault="0071587B" w:rsidP="0071587B">
      <w:r>
        <w:t xml:space="preserve">            }</w:t>
      </w:r>
    </w:p>
    <w:p w14:paraId="3854F426" w14:textId="77777777" w:rsidR="0071587B" w:rsidRDefault="0071587B" w:rsidP="0071587B">
      <w:r>
        <w:t xml:space="preserve">            break;</w:t>
      </w:r>
    </w:p>
    <w:p w14:paraId="2E271C17" w14:textId="77777777" w:rsidR="0071587B" w:rsidRDefault="0071587B" w:rsidP="0071587B"/>
    <w:p w14:paraId="2D6D605E" w14:textId="77777777" w:rsidR="0071587B" w:rsidRDefault="0071587B" w:rsidP="0071587B">
      <w:r>
        <w:lastRenderedPageBreak/>
        <w:t xml:space="preserve">        default:</w:t>
      </w:r>
    </w:p>
    <w:p w14:paraId="5816D0F6" w14:textId="77777777" w:rsidR="0071587B" w:rsidRDefault="0071587B" w:rsidP="0071587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operator\n");</w:t>
      </w:r>
    </w:p>
    <w:p w14:paraId="7E5B4CE6" w14:textId="77777777" w:rsidR="0071587B" w:rsidRDefault="0071587B" w:rsidP="0071587B">
      <w:r>
        <w:t xml:space="preserve">    }</w:t>
      </w:r>
    </w:p>
    <w:p w14:paraId="0FA2041A" w14:textId="77777777" w:rsidR="0071587B" w:rsidRDefault="0071587B" w:rsidP="0071587B"/>
    <w:p w14:paraId="44F396C9" w14:textId="77777777" w:rsidR="0071587B" w:rsidRDefault="0071587B" w:rsidP="0071587B">
      <w:r>
        <w:t xml:space="preserve">    return 0;</w:t>
      </w:r>
    </w:p>
    <w:p w14:paraId="2FA1DF7B" w14:textId="4FEC87CB" w:rsidR="0071587B" w:rsidRPr="0071587B" w:rsidRDefault="0071587B" w:rsidP="0071587B">
      <w:r>
        <w:t>}</w:t>
      </w:r>
    </w:p>
    <w:p w14:paraId="21A9504B" w14:textId="77777777" w:rsidR="00EC6165" w:rsidRDefault="00EC6165" w:rsidP="00EC6165"/>
    <w:p w14:paraId="6CE8B782" w14:textId="6BD30EFA" w:rsidR="00EC6165" w:rsidRPr="00EC6165" w:rsidRDefault="00EC6165" w:rsidP="00EC6165">
      <w:r>
        <w:t xml:space="preserve">    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71797B42" w14:textId="55731A7B" w:rsidR="00E36912" w:rsidRDefault="00000000" w:rsidP="0071587B">
      <w:pPr>
        <w:pStyle w:val="Heading2"/>
      </w:pPr>
      <w:r>
        <w:t>OUTPUT:</w:t>
      </w:r>
    </w:p>
    <w:p w14:paraId="43D6879C" w14:textId="3BCBB1D5" w:rsidR="00B62F32" w:rsidRDefault="00B62F32">
      <w:r>
        <w:t>Screen Shot of Output</w:t>
      </w:r>
    </w:p>
    <w:p w14:paraId="1072075B" w14:textId="200DC774" w:rsidR="0071587B" w:rsidRDefault="0071587B">
      <w:r>
        <w:rPr>
          <w:noProof/>
        </w:rPr>
        <w:drawing>
          <wp:inline distT="0" distB="0" distL="0" distR="0" wp14:anchorId="677F663C" wp14:editId="213F5B2E">
            <wp:extent cx="4086225" cy="249025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466" cy="2498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lastRenderedPageBreak/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A4FA4"/>
    <w:multiLevelType w:val="multilevel"/>
    <w:tmpl w:val="FE5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701ED"/>
    <w:multiLevelType w:val="multilevel"/>
    <w:tmpl w:val="1CE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F60CA"/>
    <w:multiLevelType w:val="multilevel"/>
    <w:tmpl w:val="CB1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  <w:num w:numId="12" w16cid:durableId="76678813">
    <w:abstractNumId w:val="11"/>
  </w:num>
  <w:num w:numId="13" w16cid:durableId="1510098918">
    <w:abstractNumId w:val="12"/>
  </w:num>
  <w:num w:numId="14" w16cid:durableId="20592788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924"/>
    <w:rsid w:val="00326F90"/>
    <w:rsid w:val="0064573A"/>
    <w:rsid w:val="0071587B"/>
    <w:rsid w:val="009A33C2"/>
    <w:rsid w:val="00AA1D8D"/>
    <w:rsid w:val="00B47730"/>
    <w:rsid w:val="00B62F32"/>
    <w:rsid w:val="00CB0664"/>
    <w:rsid w:val="00E36912"/>
    <w:rsid w:val="00EC61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C6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6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5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57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4</cp:revision>
  <dcterms:created xsi:type="dcterms:W3CDTF">2026-01-30T11:37:00Z</dcterms:created>
  <dcterms:modified xsi:type="dcterms:W3CDTF">2026-02-17T04:24:00Z</dcterms:modified>
  <cp:category/>
</cp:coreProperties>
</file>