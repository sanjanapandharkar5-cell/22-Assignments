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15BA3" w14:textId="77777777" w:rsidR="00E40FDA" w:rsidRDefault="00E40FDA" w:rsidP="00930245">
      <w:pPr>
        <w:pStyle w:val="Heading1"/>
        <w:jc w:val="center"/>
      </w:pPr>
    </w:p>
    <w:p w14:paraId="3468A08E" w14:textId="27DC450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3405CFC8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172EEE45" w14:textId="1DAFD09A" w:rsidR="00E40FDA" w:rsidRPr="001566E2" w:rsidRDefault="001566E2" w:rsidP="00E40FDA">
      <w:pPr>
        <w:pStyle w:val="HTMLPreformatted"/>
        <w:rPr>
          <w:rFonts w:asciiTheme="minorHAnsi" w:hAnsiTheme="minorHAnsi"/>
        </w:rPr>
      </w:pPr>
      <w:r w:rsidRPr="001566E2">
        <w:rPr>
          <w:rFonts w:asciiTheme="minorHAnsi" w:hAnsiTheme="minorHAnsi"/>
          <w:b/>
          <w:bCs/>
          <w:u w:val="single"/>
        </w:rPr>
        <w:t>Solution</w:t>
      </w:r>
      <w:r w:rsidRPr="00E40FDA">
        <w:rPr>
          <w:b/>
          <w:bCs/>
          <w:u w:val="single"/>
        </w:rPr>
        <w:t>:</w:t>
      </w:r>
      <w:r w:rsidR="00E40FDA" w:rsidRPr="00E40FDA">
        <w:rPr>
          <w:b/>
          <w:bCs/>
          <w:u w:val="single"/>
        </w:rPr>
        <w:t xml:space="preserve"> </w:t>
      </w:r>
      <w:r w:rsidR="00E40FDA" w:rsidRPr="001566E2">
        <w:rPr>
          <w:rFonts w:asciiTheme="minorHAnsi" w:hAnsiTheme="minorHAnsi"/>
        </w:rPr>
        <w:t>for (</w:t>
      </w:r>
      <w:proofErr w:type="spellStart"/>
      <w:r w:rsidR="00E40FDA" w:rsidRPr="001566E2">
        <w:rPr>
          <w:rFonts w:asciiTheme="minorHAnsi" w:hAnsiTheme="minorHAnsi"/>
        </w:rPr>
        <w:t>initialization_expression</w:t>
      </w:r>
      <w:proofErr w:type="spellEnd"/>
      <w:r w:rsidR="00E40FDA" w:rsidRPr="001566E2">
        <w:rPr>
          <w:rFonts w:asciiTheme="minorHAnsi" w:hAnsiTheme="minorHAnsi"/>
        </w:rPr>
        <w:t xml:space="preserve">; </w:t>
      </w:r>
      <w:proofErr w:type="spellStart"/>
      <w:r w:rsidR="00E40FDA" w:rsidRPr="001566E2">
        <w:rPr>
          <w:rFonts w:asciiTheme="minorHAnsi" w:hAnsiTheme="minorHAnsi"/>
        </w:rPr>
        <w:t>test_condition</w:t>
      </w:r>
      <w:proofErr w:type="spellEnd"/>
      <w:r w:rsidR="00E40FDA" w:rsidRPr="001566E2">
        <w:rPr>
          <w:rFonts w:asciiTheme="minorHAnsi" w:hAnsiTheme="minorHAnsi"/>
        </w:rPr>
        <w:t xml:space="preserve">; </w:t>
      </w:r>
      <w:proofErr w:type="spellStart"/>
      <w:r w:rsidR="00E40FDA" w:rsidRPr="001566E2">
        <w:rPr>
          <w:rFonts w:asciiTheme="minorHAnsi" w:hAnsiTheme="minorHAnsi"/>
        </w:rPr>
        <w:t>update_expression</w:t>
      </w:r>
      <w:proofErr w:type="spellEnd"/>
      <w:r w:rsidR="00E40FDA" w:rsidRPr="001566E2">
        <w:rPr>
          <w:rFonts w:asciiTheme="minorHAnsi" w:hAnsiTheme="minorHAnsi"/>
        </w:rPr>
        <w:t>){</w:t>
      </w:r>
    </w:p>
    <w:p w14:paraId="7E778F13" w14:textId="77777777" w:rsidR="00E40FDA" w:rsidRPr="001566E2" w:rsidRDefault="00E40FDA" w:rsidP="00E40FDA">
      <w:pPr>
        <w:pStyle w:val="HTMLPreformatted"/>
        <w:rPr>
          <w:rFonts w:asciiTheme="minorHAnsi" w:hAnsiTheme="minorHAnsi"/>
        </w:rPr>
      </w:pPr>
      <w:r w:rsidRPr="001566E2">
        <w:rPr>
          <w:rFonts w:asciiTheme="minorHAnsi" w:hAnsiTheme="minorHAnsi"/>
        </w:rPr>
        <w:t xml:space="preserve">    // code block to be executed in each iteration</w:t>
      </w:r>
    </w:p>
    <w:p w14:paraId="15CE1A6A" w14:textId="4BB8CD14" w:rsidR="00E40FDA" w:rsidRPr="001566E2" w:rsidRDefault="00E40FDA" w:rsidP="00E40FDA">
      <w:pPr>
        <w:pStyle w:val="HTMLPreformatted"/>
        <w:rPr>
          <w:rFonts w:asciiTheme="minorHAnsi" w:hAnsiTheme="minorHAnsi"/>
          <w:color w:val="0A0A0A"/>
          <w:sz w:val="21"/>
          <w:szCs w:val="21"/>
        </w:rPr>
      </w:pPr>
      <w:r w:rsidRPr="001566E2">
        <w:rPr>
          <w:rFonts w:asciiTheme="minorHAnsi" w:hAnsiTheme="minorHAnsi"/>
        </w:rPr>
        <w:t>}</w:t>
      </w:r>
    </w:p>
    <w:p w14:paraId="5E010583" w14:textId="1ED815B3" w:rsidR="00E40FDA" w:rsidRPr="00E40FDA" w:rsidRDefault="00E40FDA"/>
    <w:p w14:paraId="657F3B94" w14:textId="2B2AC9A1" w:rsidR="00EB5635" w:rsidRDefault="00EB5635">
      <w:r>
        <w:t>Syntax for while loop example program</w:t>
      </w:r>
    </w:p>
    <w:p w14:paraId="450DD04E" w14:textId="070DA826" w:rsidR="00E40FDA" w:rsidRDefault="00E40FDA" w:rsidP="00E40FDA">
      <w:r w:rsidRPr="00E40FDA">
        <w:rPr>
          <w:b/>
          <w:bCs/>
          <w:u w:val="single"/>
        </w:rPr>
        <w:t>Solution:</w:t>
      </w:r>
      <w:r>
        <w:t xml:space="preserve">  while (condition)  {</w:t>
      </w:r>
    </w:p>
    <w:p w14:paraId="3DFD1E99" w14:textId="77777777" w:rsidR="00E40FDA" w:rsidRDefault="00E40FDA" w:rsidP="00E40FDA">
      <w:r>
        <w:t xml:space="preserve">    // Code to be executed in the loop body</w:t>
      </w:r>
    </w:p>
    <w:p w14:paraId="328B9A64" w14:textId="77777777" w:rsidR="00E40FDA" w:rsidRDefault="00E40FDA" w:rsidP="00E40FDA">
      <w:r>
        <w:t xml:space="preserve">    // This part should include a way to eventually make the condition false</w:t>
      </w:r>
    </w:p>
    <w:p w14:paraId="238600E7" w14:textId="31F86FC1" w:rsidR="00E40FDA" w:rsidRDefault="00E40FDA" w:rsidP="00E40FDA">
      <w:r>
        <w:t>}</w:t>
      </w:r>
    </w:p>
    <w:p w14:paraId="22E41090" w14:textId="77777777" w:rsidR="00E40FDA" w:rsidRDefault="00E40FDA" w:rsidP="00E40FDA"/>
    <w:p w14:paraId="6E5C2FF3" w14:textId="225C28CD" w:rsidR="00EB5635" w:rsidRDefault="00EB5635">
      <w:r>
        <w:lastRenderedPageBreak/>
        <w:t>Syntax for do while loop example program</w:t>
      </w:r>
    </w:p>
    <w:p w14:paraId="435A16C8" w14:textId="77777777" w:rsidR="00E40FDA" w:rsidRDefault="00E40FDA" w:rsidP="00E40FDA">
      <w:r w:rsidRPr="00E40FDA">
        <w:rPr>
          <w:b/>
          <w:bCs/>
          <w:u w:val="single"/>
        </w:rPr>
        <w:t>Solution:</w:t>
      </w:r>
      <w:r>
        <w:t xml:space="preserve">  do {</w:t>
      </w:r>
    </w:p>
    <w:p w14:paraId="7228C87A" w14:textId="77777777" w:rsidR="00E40FDA" w:rsidRDefault="00E40FDA" w:rsidP="00E40FDA">
      <w:r>
        <w:t xml:space="preserve">    // Body of the loop (statements to be executed)</w:t>
      </w:r>
    </w:p>
    <w:p w14:paraId="219FD7A6" w14:textId="77777777" w:rsidR="00E40FDA" w:rsidRDefault="00E40FDA" w:rsidP="00E40FDA">
      <w:r>
        <w:t xml:space="preserve">    // Update expression (e.g., increment/decrement counter)</w:t>
      </w:r>
    </w:p>
    <w:p w14:paraId="4495F4B3" w14:textId="3C2297CB" w:rsidR="00E40FDA" w:rsidRDefault="00E40FDA" w:rsidP="00E40FDA">
      <w:r>
        <w:t>}   while (condition);</w:t>
      </w:r>
    </w:p>
    <w:p w14:paraId="16261B7E" w14:textId="77777777" w:rsidR="00E40FDA" w:rsidRDefault="00E40FDA" w:rsidP="00E40FDA"/>
    <w:p w14:paraId="3CF97D4F" w14:textId="52C70C4E" w:rsidR="00795422" w:rsidRPr="004677F5" w:rsidRDefault="00000000" w:rsidP="00930245">
      <w:pPr>
        <w:rPr>
          <w:b/>
          <w:bCs/>
        </w:rPr>
      </w:pPr>
      <w:r w:rsidRPr="004677F5">
        <w:rPr>
          <w:b/>
          <w:bCs/>
        </w:rPr>
        <w:t>ALGORITHM:</w:t>
      </w:r>
    </w:p>
    <w:p w14:paraId="7F9AE720" w14:textId="383986E2" w:rsidR="00930245" w:rsidRDefault="00417A4E" w:rsidP="00930245">
      <w:r w:rsidRPr="00417A4E">
        <w:rPr>
          <w:b/>
          <w:bCs/>
        </w:rPr>
        <w:t>Step 1:</w:t>
      </w:r>
      <w:r>
        <w:t xml:space="preserve">  Start.</w:t>
      </w:r>
    </w:p>
    <w:p w14:paraId="11F85EAD" w14:textId="1ED4FB1E" w:rsidR="00417A4E" w:rsidRDefault="00417A4E" w:rsidP="00930245">
      <w:r w:rsidRPr="00417A4E">
        <w:rPr>
          <w:b/>
          <w:bCs/>
        </w:rPr>
        <w:t>Step 2:</w:t>
      </w:r>
      <w:r>
        <w:t xml:space="preserve">  Take n as an input from the user whose multiplication table we want in variable n.</w:t>
      </w:r>
    </w:p>
    <w:p w14:paraId="6BB27A66" w14:textId="7703E58B" w:rsidR="00417A4E" w:rsidRDefault="00417A4E" w:rsidP="00930245">
      <w:r w:rsidRPr="00417A4E">
        <w:rPr>
          <w:b/>
          <w:bCs/>
        </w:rPr>
        <w:t>Step 3:</w:t>
      </w:r>
      <w:r>
        <w:t xml:space="preserve">  for(int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&lt;=10; </w:t>
      </w:r>
      <w:proofErr w:type="spellStart"/>
      <w:r>
        <w:t>i</w:t>
      </w:r>
      <w:proofErr w:type="spellEnd"/>
      <w:r>
        <w:t>++) {</w:t>
      </w:r>
      <w:r>
        <w:br/>
        <w:t xml:space="preserve">                        </w:t>
      </w:r>
      <w:proofErr w:type="spellStart"/>
      <w:r>
        <w:t>printf</w:t>
      </w:r>
      <w:proofErr w:type="spellEnd"/>
      <w:r>
        <w:t xml:space="preserve">(“%d  x  %d  = %d \n”, n, </w:t>
      </w:r>
      <w:proofErr w:type="spellStart"/>
      <w:r>
        <w:t>i</w:t>
      </w:r>
      <w:proofErr w:type="spellEnd"/>
      <w:r>
        <w:t>, n*</w:t>
      </w:r>
      <w:proofErr w:type="spellStart"/>
      <w:r>
        <w:t>i</w:t>
      </w:r>
      <w:proofErr w:type="spellEnd"/>
      <w:r>
        <w:t>);</w:t>
      </w:r>
    </w:p>
    <w:p w14:paraId="6B8A0F10" w14:textId="4CC050E4" w:rsidR="00417A4E" w:rsidRDefault="00417A4E" w:rsidP="00930245">
      <w:r>
        <w:t xml:space="preserve">               }</w:t>
      </w:r>
    </w:p>
    <w:p w14:paraId="08EC26F4" w14:textId="3E207789" w:rsidR="00417A4E" w:rsidRDefault="00417A4E" w:rsidP="00930245">
      <w:r w:rsidRPr="00417A4E">
        <w:rPr>
          <w:b/>
          <w:bCs/>
        </w:rPr>
        <w:t>Step 4:</w:t>
      </w:r>
      <w:r>
        <w:t xml:space="preserve">  Stop.</w:t>
      </w:r>
    </w:p>
    <w:p w14:paraId="7E969C15" w14:textId="72EEBF3F" w:rsidR="004677F5" w:rsidRDefault="004677F5" w:rsidP="00930245"/>
    <w:p w14:paraId="4C2BCA33" w14:textId="6C3F2ACD" w:rsidR="004677F5" w:rsidRDefault="004677F5" w:rsidP="00930245">
      <w:pPr>
        <w:rPr>
          <w:b/>
          <w:bCs/>
        </w:rPr>
      </w:pPr>
      <w:r w:rsidRPr="004677F5">
        <w:rPr>
          <w:b/>
          <w:bCs/>
        </w:rPr>
        <w:t>FLOWCHART:</w:t>
      </w:r>
    </w:p>
    <w:p w14:paraId="4E59DC7B" w14:textId="35E8B656" w:rsidR="004677F5" w:rsidRPr="004677F5" w:rsidRDefault="004677F5" w:rsidP="0093024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DF83409" wp14:editId="372DF469">
            <wp:extent cx="6145255" cy="5999862"/>
            <wp:effectExtent l="0" t="0" r="825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92" cy="6012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A5684" w14:textId="70339AB6" w:rsidR="00930245" w:rsidRPr="00417A4E" w:rsidRDefault="00930245" w:rsidP="00930245">
      <w:pPr>
        <w:rPr>
          <w:b/>
          <w:bCs/>
          <w:u w:val="single"/>
        </w:rPr>
      </w:pPr>
      <w:r w:rsidRPr="00417A4E">
        <w:rPr>
          <w:b/>
          <w:bCs/>
          <w:u w:val="single"/>
        </w:rPr>
        <w:t>Type Program</w:t>
      </w:r>
      <w:r w:rsidR="00EB5635" w:rsidRPr="00417A4E">
        <w:rPr>
          <w:b/>
          <w:bCs/>
          <w:u w:val="single"/>
        </w:rPr>
        <w:t xml:space="preserve"> (Multiplication table)</w:t>
      </w:r>
      <w:r w:rsidR="00417A4E" w:rsidRPr="00417A4E">
        <w:rPr>
          <w:b/>
          <w:bCs/>
          <w:u w:val="single"/>
        </w:rPr>
        <w:t>:</w:t>
      </w:r>
    </w:p>
    <w:p w14:paraId="7BC395DF" w14:textId="77777777" w:rsidR="00417A4E" w:rsidRDefault="00417A4E" w:rsidP="00417A4E">
      <w:r>
        <w:t>#include &lt;</w:t>
      </w:r>
      <w:proofErr w:type="spellStart"/>
      <w:r>
        <w:t>stdio.h</w:t>
      </w:r>
      <w:proofErr w:type="spellEnd"/>
      <w:r>
        <w:t>&gt;</w:t>
      </w:r>
    </w:p>
    <w:p w14:paraId="1959834D" w14:textId="77777777" w:rsidR="00417A4E" w:rsidRDefault="00417A4E" w:rsidP="00417A4E">
      <w:r>
        <w:t>int main() {</w:t>
      </w:r>
    </w:p>
    <w:p w14:paraId="1A0EDB0B" w14:textId="156475CD" w:rsidR="00417A4E" w:rsidRDefault="00417A4E" w:rsidP="00417A4E">
      <w:r>
        <w:t xml:space="preserve">          </w:t>
      </w:r>
      <w:proofErr w:type="spellStart"/>
      <w:r>
        <w:t>printf</w:t>
      </w:r>
      <w:proofErr w:type="spellEnd"/>
      <w:r>
        <w:t>(“Enter the number:  ”);</w:t>
      </w:r>
    </w:p>
    <w:p w14:paraId="46F60612" w14:textId="2E2DEB89" w:rsidR="00417A4E" w:rsidRDefault="00417A4E" w:rsidP="00417A4E">
      <w:r>
        <w:t xml:space="preserve">          float n;</w:t>
      </w:r>
    </w:p>
    <w:p w14:paraId="6753A88B" w14:textId="1D534983" w:rsidR="00417A4E" w:rsidRDefault="00417A4E" w:rsidP="00417A4E">
      <w:r>
        <w:t xml:space="preserve">           </w:t>
      </w:r>
      <w:proofErr w:type="spellStart"/>
      <w:r>
        <w:t>scanf</w:t>
      </w:r>
      <w:proofErr w:type="spellEnd"/>
      <w:r>
        <w:t xml:space="preserve">(“%f”, &amp;n);  </w:t>
      </w:r>
    </w:p>
    <w:p w14:paraId="1F37DCFD" w14:textId="3D25AACE" w:rsidR="00417A4E" w:rsidRDefault="00417A4E" w:rsidP="00417A4E"/>
    <w:p w14:paraId="2F1EF402" w14:textId="6D1EA8D8" w:rsidR="00417A4E" w:rsidRDefault="00417A4E" w:rsidP="00417A4E">
      <w:r>
        <w:lastRenderedPageBreak/>
        <w:t xml:space="preserve">           for(int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&lt;=10; </w:t>
      </w:r>
      <w:proofErr w:type="spellStart"/>
      <w:r>
        <w:t>i</w:t>
      </w:r>
      <w:proofErr w:type="spellEnd"/>
      <w:r>
        <w:t>++) {</w:t>
      </w:r>
      <w:r>
        <w:br/>
        <w:t xml:space="preserve">                     </w:t>
      </w:r>
      <w:proofErr w:type="spellStart"/>
      <w:r>
        <w:t>printf</w:t>
      </w:r>
      <w:proofErr w:type="spellEnd"/>
      <w:r>
        <w:t xml:space="preserve">(“%d  x  %d  = %d \n”, n, </w:t>
      </w:r>
      <w:proofErr w:type="spellStart"/>
      <w:r>
        <w:t>i</w:t>
      </w:r>
      <w:proofErr w:type="spellEnd"/>
      <w:r>
        <w:t>, n*</w:t>
      </w:r>
      <w:proofErr w:type="spellStart"/>
      <w:r>
        <w:t>i</w:t>
      </w:r>
      <w:proofErr w:type="spellEnd"/>
      <w:r>
        <w:t>);</w:t>
      </w:r>
    </w:p>
    <w:p w14:paraId="042F2748" w14:textId="02BEC307" w:rsidR="00417A4E" w:rsidRDefault="00417A4E" w:rsidP="00417A4E">
      <w:r>
        <w:t xml:space="preserve">           }</w:t>
      </w:r>
    </w:p>
    <w:p w14:paraId="2002AD21" w14:textId="2140DE4B" w:rsidR="00417A4E" w:rsidRDefault="00417A4E" w:rsidP="00417A4E">
      <w:r>
        <w:t xml:space="preserve">            return 0;</w:t>
      </w:r>
    </w:p>
    <w:p w14:paraId="4A4912F2" w14:textId="79064465" w:rsidR="00795422" w:rsidRDefault="00417A4E">
      <w:r>
        <w:t>}</w:t>
      </w:r>
    </w:p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25EC9F3D" w:rsidR="00795422" w:rsidRDefault="00417A4E">
      <w:r>
        <w:t>2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042D23C3" w:rsidR="00795422" w:rsidRDefault="00417A4E">
      <w:r>
        <w:t>2  x  1  =  2</w:t>
      </w:r>
    </w:p>
    <w:p w14:paraId="4722B753" w14:textId="08FFC55C" w:rsidR="00417A4E" w:rsidRDefault="00417A4E" w:rsidP="00417A4E">
      <w:r>
        <w:t>2  x  2  =  4</w:t>
      </w:r>
    </w:p>
    <w:p w14:paraId="41E388F4" w14:textId="2CF41B8C" w:rsidR="000A0E26" w:rsidRDefault="000A0E26" w:rsidP="000A0E26">
      <w:r>
        <w:t>2  x  3  =  6</w:t>
      </w:r>
    </w:p>
    <w:p w14:paraId="225434CA" w14:textId="3292D6C3" w:rsidR="000A0E26" w:rsidRDefault="000A0E26" w:rsidP="000A0E26">
      <w:r>
        <w:t>2  x  4  =  8</w:t>
      </w:r>
    </w:p>
    <w:p w14:paraId="7ED69B37" w14:textId="000FE474" w:rsidR="000A0E26" w:rsidRDefault="000A0E26" w:rsidP="000A0E26">
      <w:r>
        <w:t>2  x  5  =  10</w:t>
      </w:r>
    </w:p>
    <w:p w14:paraId="4D046658" w14:textId="3D51ECA0" w:rsidR="000A0E26" w:rsidRDefault="000A0E26" w:rsidP="000A0E26">
      <w:r>
        <w:t>2  x  6  =  12</w:t>
      </w:r>
    </w:p>
    <w:p w14:paraId="208D29C5" w14:textId="769A1F84" w:rsidR="000A0E26" w:rsidRDefault="000A0E26" w:rsidP="000A0E26">
      <w:r>
        <w:t>2  x  7  =  14</w:t>
      </w:r>
    </w:p>
    <w:p w14:paraId="46F0F55E" w14:textId="5A0BAF5F" w:rsidR="000A0E26" w:rsidRDefault="000A0E26" w:rsidP="000A0E26">
      <w:r>
        <w:t>2  x  8  =  16</w:t>
      </w:r>
    </w:p>
    <w:p w14:paraId="0D53A708" w14:textId="54F7BB39" w:rsidR="000A0E26" w:rsidRDefault="000A0E26" w:rsidP="000A0E26">
      <w:r>
        <w:t>2  x  9  =  18</w:t>
      </w:r>
    </w:p>
    <w:p w14:paraId="52C1B48C" w14:textId="5945B2E2" w:rsidR="00417A4E" w:rsidRDefault="000A0E26">
      <w:r>
        <w:t>2  x  10  =  20</w:t>
      </w:r>
    </w:p>
    <w:p w14:paraId="67F8BFE1" w14:textId="61EC678F" w:rsidR="00795422" w:rsidRDefault="00795422"/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lastRenderedPageBreak/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0A0E26"/>
    <w:rsid w:val="00102400"/>
    <w:rsid w:val="0015074B"/>
    <w:rsid w:val="001566E2"/>
    <w:rsid w:val="0029639D"/>
    <w:rsid w:val="00326F90"/>
    <w:rsid w:val="00417A4E"/>
    <w:rsid w:val="004677F5"/>
    <w:rsid w:val="004D77B5"/>
    <w:rsid w:val="00795422"/>
    <w:rsid w:val="008F322F"/>
    <w:rsid w:val="00930245"/>
    <w:rsid w:val="00AA1D8D"/>
    <w:rsid w:val="00B47730"/>
    <w:rsid w:val="00CB0664"/>
    <w:rsid w:val="00D45A5C"/>
    <w:rsid w:val="00E40FDA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E40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0FDA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mexsqb">
    <w:name w:val="mexsqb"/>
    <w:basedOn w:val="DefaultParagraphFont"/>
    <w:rsid w:val="00E40FDA"/>
  </w:style>
  <w:style w:type="character" w:customStyle="1" w:styleId="undefined">
    <w:name w:val="undefined"/>
    <w:basedOn w:val="DefaultParagraphFont"/>
    <w:rsid w:val="00E40FDA"/>
  </w:style>
  <w:style w:type="character" w:customStyle="1" w:styleId="cltqqc">
    <w:name w:val="cltqqc"/>
    <w:basedOn w:val="DefaultParagraphFont"/>
    <w:rsid w:val="00E40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Pandharkar</cp:lastModifiedBy>
  <cp:revision>5</cp:revision>
  <dcterms:created xsi:type="dcterms:W3CDTF">2026-01-14T07:47:00Z</dcterms:created>
  <dcterms:modified xsi:type="dcterms:W3CDTF">2026-03-17T03:19:00Z</dcterms:modified>
  <cp:category/>
</cp:coreProperties>
</file>